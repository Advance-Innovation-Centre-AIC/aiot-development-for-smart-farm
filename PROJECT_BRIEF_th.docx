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TH Sarabun New" w:hAnsi="TH Sarabun New" w:cs="TH Sarabun New" w:eastAsia="TH Sarabun New"/>
          <w:b/>
          <w:color w:val="8A9099"/>
          <w:spacing w:val="60"/>
          <w:sz w:val="18"/>
        </w:rPr>
        <w:t>BENTO · EMBEDDED GAME DEVELOPMENT</w:t>
      </w:r>
    </w:p>
    <w:p>
      <w:pPr>
        <w:keepNext/>
        <w:spacing w:after="40" w:line="245" w:lineRule="auto"/>
      </w:pPr>
      <w:r>
        <w:rPr>
          <w:rFonts w:ascii="TH Sarabun New" w:hAnsi="TH Sarabun New" w:cs="TH Sarabun New" w:eastAsia="TH Sarabun New"/>
          <w:b/>
          <w:color w:val="1F3864"/>
          <w:sz w:val="46"/>
        </w:rPr>
        <w:t>โจทย์โปรเจกต์ทีม — Smart HMI สำหรับฟาร์มและโลจิสติกส์เกษตร</w:t>
      </w:r>
    </w:p>
    <w:p>
      <w:pPr>
        <w:pBdr>
          <w:bottom w:val="single" w:sz="14" w:space="1" w:color="1F3864"/>
        </w:pBdr>
        <w:spacing w:after="160"/>
      </w:pPr>
    </w:p>
    <w:p>
      <w:r>
        <w:rPr>
          <w:rFonts w:ascii="TH Sarabun New" w:hAnsi="TH Sarabun New" w:cs="TH Sarabun New" w:eastAsia="TH Sarabun New"/>
          <w:b/>
          <w:i w:val="0"/>
        </w:rPr>
        <w:t>คอร์ส:</w:t>
      </w:r>
      <w:r>
        <w:rPr>
          <w:rFonts w:ascii="TH Sarabun New" w:hAnsi="TH Sarabun New" w:cs="TH Sarabun New" w:eastAsia="TH Sarabun New"/>
          <w:b w:val="0"/>
          <w:i w:val="0"/>
        </w:rPr>
        <w:t xml:space="preserve"> AIoT Development for Smart Farm — Intensive Course · </w:t>
      </w:r>
      <w:r>
        <w:rPr>
          <w:rFonts w:ascii="TH Sarabun New" w:hAnsi="TH Sarabun New" w:cs="TH Sarabun New" w:eastAsia="TH Sarabun New"/>
          <w:b/>
          <w:i w:val="0"/>
        </w:rPr>
        <w:t>บอร์ด:</w:t>
      </w:r>
      <w:r>
        <w:rPr>
          <w:rFonts w:ascii="TH Sarabun New" w:hAnsi="TH Sarabun New" w:cs="TH Sarabun New" w:eastAsia="TH Sarabun New"/>
          <w:b w:val="0"/>
          <w:i w:val="0"/>
        </w:rPr>
        <w:t xml:space="preserve"> TESAIoT Dev Kit ทีมละ 1 ตัว + BENTO Emulator</w:t>
      </w:r>
    </w:p>
    <w:p>
      <w:r>
        <w:rPr>
          <w:rFonts w:ascii="TH Sarabun New" w:hAnsi="TH Sarabun New" w:cs="TH Sarabun New" w:eastAsia="TH Sarabun New"/>
          <w:b/>
          <w:i w:val="0"/>
        </w:rPr>
        <w:t>นำเสนอ:</w:t>
      </w:r>
      <w:r>
        <w:rPr>
          <w:rFonts w:ascii="TH Sarabun New" w:hAnsi="TH Sarabun New" w:cs="TH Sarabun New" w:eastAsia="TH Sarabun New"/>
          <w:b w:val="0"/>
          <w:i w:val="0"/>
        </w:rPr>
        <w:t xml:space="preserve"> Project Showcase 13:00–16:00 · สาธิตบนบอร์ดจริง 5–6 นาที + ถาม-ตอบ 2 นาที</w:t>
      </w:r>
    </w:p>
    <w:p>
      <w:pPr>
        <w:keepLines/>
        <w:pBdr>
          <w:left w:val="single" w:sz="18" w:space="8" w:color="2E5496"/>
        </w:pBdr>
        <w:shd w:val="clear" w:fill="F1F5FB"/>
        <w:spacing w:before="120" w:after="160" w:line="274" w:lineRule="auto"/>
        <w:ind w:left="283" w:right="113"/>
      </w:pPr>
      <w:r>
        <w:rPr>
          <w:rFonts w:ascii="TH Sarabun New" w:hAnsi="TH Sarabun New" w:cs="TH Sarabun New" w:eastAsia="TH Sarabun New"/>
          <w:b/>
          <w:i/>
          <w:color w:val="5B616B"/>
        </w:rPr>
        <w:t>โจทย์ในประโยคเดียว:</w:t>
      </w:r>
      <w:r>
        <w:rPr>
          <w:rFonts w:ascii="TH Sarabun New" w:hAnsi="TH Sarabun New" w:cs="TH Sarabun New" w:eastAsia="TH Sarabun New"/>
          <w:b w:val="0"/>
          <w:i/>
          <w:color w:val="5B616B"/>
        </w:rPr>
        <w:t xml:space="preserve"> เลือก </w:t>
      </w:r>
      <w:r>
        <w:rPr>
          <w:rFonts w:ascii="TH Sarabun New" w:hAnsi="TH Sarabun New" w:cs="TH Sarabun New" w:eastAsia="TH Sarabun New"/>
          <w:b/>
          <w:i/>
          <w:color w:val="5B616B"/>
        </w:rPr>
        <w:t>ปัญหาจริงหนึ่งข้อ</w:t>
      </w:r>
      <w:r>
        <w:rPr>
          <w:rFonts w:ascii="TH Sarabun New" w:hAnsi="TH Sarabun New" w:cs="TH Sarabun New" w:eastAsia="TH Sarabun New"/>
          <w:b w:val="0"/>
          <w:i/>
          <w:color w:val="5B616B"/>
        </w:rPr>
        <w:t xml:space="preserve"> ในฟาร์มหรือในการขนส่งผลผลิต แล้วสร้าง </w:t>
      </w:r>
      <w:r>
        <w:rPr>
          <w:rFonts w:ascii="TH Sarabun New" w:hAnsi="TH Sarabun New" w:cs="TH Sarabun New" w:eastAsia="TH Sarabun New"/>
          <w:b/>
          <w:i/>
          <w:color w:val="5B616B"/>
        </w:rPr>
        <w:t>อุปกรณ์ Smart HMI</w:t>
      </w:r>
      <w:r>
        <w:rPr>
          <w:rFonts w:ascii="TH Sarabun New" w:hAnsi="TH Sarabun New" w:cs="TH Sarabun New" w:eastAsia="TH Sarabun New"/>
          <w:b w:val="0"/>
          <w:i/>
          <w:color w:val="5B616B"/>
        </w:rPr>
        <w:t xml:space="preserve"> บนบอร์ดที่วัดได้ ตัดสินใจเองได้ ส่งเสียงและไฟบอกคนหน้างาน ส่งข้อมูลขึ้น MQTT และมี </w:t>
      </w:r>
      <w:r>
        <w:rPr>
          <w:rFonts w:ascii="TH Sarabun New" w:hAnsi="TH Sarabun New" w:cs="TH Sarabun New" w:eastAsia="TH Sarabun New"/>
          <w:b/>
          <w:i/>
          <w:color w:val="5B616B"/>
        </w:rPr>
        <w:t>แอปของทีมเอง</w:t>
      </w:r>
      <w:r>
        <w:rPr>
          <w:rFonts w:ascii="TH Sarabun New" w:hAnsi="TH Sarabun New" w:cs="TH Sarabun New" w:eastAsia="TH Sarabun New"/>
          <w:b w:val="0"/>
          <w:i/>
          <w:color w:val="5B616B"/>
        </w:rPr>
        <w:t xml:space="preserve"> (เว็บหรือมือถือ) ที่รับข้อมูล เก็บ เตือน และสั่งกลับได้</w:t>
      </w:r>
      <w:r>
        <w:rPr>
          <w:rFonts w:ascii="TH Sarabun New" w:hAnsi="TH Sarabun New" w:cs="TH Sarabun New" w:eastAsia="TH Sarabun New"/>
          <w:i/>
        </w:rPr>
        <w:br/>
      </w:r>
      <w:r>
        <w:rPr>
          <w:rFonts w:ascii="TH Sarabun New" w:hAnsi="TH Sarabun New" w:cs="TH Sarabun New" w:eastAsia="TH Sarabun New"/>
          <w:i/>
        </w:rPr>
        <w:br/>
      </w:r>
      <w:r>
        <w:rPr>
          <w:rFonts w:ascii="TH Sarabun New" w:hAnsi="TH Sarabun New" w:cs="TH Sarabun New" w:eastAsia="TH Sarabun New"/>
          <w:b w:val="0"/>
          <w:i/>
          <w:color w:val="5B616B"/>
        </w:rPr>
        <w:t xml:space="preserve">เริ่มจาก </w:t>
      </w:r>
      <w:r>
        <w:rPr>
          <w:rFonts w:ascii="TH Sarabun New" w:hAnsi="TH Sarabun New" w:cs="TH Sarabun New" w:eastAsia="TH Sarabun New"/>
          <w:b/>
          <w:i/>
          <w:color w:val="5B616B"/>
        </w:rPr>
        <w:t>ปัญหา</w:t>
      </w:r>
      <w:r>
        <w:rPr>
          <w:rFonts w:ascii="TH Sarabun New" w:hAnsi="TH Sarabun New" w:cs="TH Sarabun New" w:eastAsia="TH Sarabun New"/>
          <w:b w:val="0"/>
          <w:i/>
          <w:color w:val="5B616B"/>
        </w:rPr>
        <w:t xml:space="preserve"> ไม่ใช่จากเซนเซอร์ — "บอร์ดเรามีเรดาร์ เลยทำอะไรกับเรดาร์ดี" คือคำถามที่ผิด · "หัวหน้าคลังไม่รู้ว่าผลไม้เสียตอนไหนของเที่ยวขนส่ง" คือคำถามที่ถูก</w:t>
      </w:r>
    </w:p>
    <w:p>
      <w:pPr>
        <w:pBdr>
          <w:bottom w:val="single" w:sz="6" w:space="1" w:color="9DB2D4"/>
        </w:pBdr>
        <w:spacing w:before="80" w:after="80"/>
      </w:pPr>
    </w:p>
    <w:p>
      <w:pPr>
        <w:pStyle w:val="Heading2"/>
      </w:pPr>
      <w:r>
        <w:rPr>
          <w:rFonts w:ascii="TH Sarabun New" w:hAnsi="TH Sarabun New" w:cs="TH Sarabun New" w:eastAsia="TH Sarabun New"/>
          <w:b/>
          <w:i w:val="0"/>
          <w:color w:val="2E5496"/>
        </w:rPr>
        <w:t>1. ห้าเสาของโปรเจกต์ (ขั้นต่ำที่ทุกทีมต้องมี)</w:t>
      </w:r>
    </w:p>
    <w:p>
      <w:r>
        <w:rPr>
          <w:rFonts w:ascii="TH Sarabun New" w:hAnsi="TH Sarabun New" w:cs="TH Sarabun New" w:eastAsia="TH Sarabun New"/>
          <w:b w:val="0"/>
          <w:i w:val="0"/>
        </w:rPr>
        <w:t xml:space="preserve">แม่แบบที่มีครบทั้งห้าเสาในไฟล์เดียวคือ </w:t>
      </w:r>
      <w:r>
        <w:rPr>
          <w:rFonts w:ascii="Consolas" w:hAnsi="Consolas" w:cs="Consolas" w:eastAsia="Consolas"/>
          <w:b w:val="0"/>
          <w:i w:val="0"/>
          <w:sz w:val="21"/>
        </w:rPr>
        <w:t>s3/sf3_05_farm_all_in_one.py</w:t>
      </w:r>
      <w:r>
        <w:rPr>
          <w:rFonts w:ascii="TH Sarabun New" w:hAnsi="TH Sarabun New" w:cs="TH Sarabun New" w:eastAsia="TH Sarabun New"/>
          <w:b w:val="0"/>
          <w:i w:val="0"/>
        </w:rPr>
        <w:t xml:space="preserve"> — คัดลอกแล้วเปลี่ยนเป็นเรื่องของทีมได้เลย</w:t>
      </w:r>
    </w:p>
    <w:tbl>
      <w:tblPr>
        <w:tblW w:type="auto" w:w="0"/>
        <w:jc w:val="center"/>
        <w:tblLook w:firstColumn="1" w:firstRow="1" w:lastColumn="0" w:lastRow="0" w:noHBand="0" w:noVBand="1" w:val="04A0"/>
        <w:tblW w:type="pct" w:w="5000"/>
        <w:tblBorders>
          <w:top w:val="single" w:sz="4" w:space="0" w:color="C7D2E4"/>
          <w:left w:val="single" w:sz="4" w:space="0" w:color="C7D2E4"/>
          <w:bottom w:val="single" w:sz="4" w:space="0" w:color="C7D2E4"/>
          <w:right w:val="single" w:sz="4" w:space="0" w:color="C7D2E4"/>
          <w:insideH w:val="single" w:sz="4" w:space="0" w:color="C7D2E4"/>
          <w:insideV w:val="single" w:sz="4" w:space="0" w:color="C7D2E4"/>
        </w:tblBorders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  <w:shd w:val="clear" w:fill="1F3864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  <w:b/>
              </w:rPr>
            </w: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</w:rPr>
              <w:t>เสา</w:t>
            </w:r>
          </w:p>
        </w:tc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  <w:shd w:val="clear" w:fill="1F3864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  <w:b/>
              </w:rPr>
            </w: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</w:rPr>
              <w:t>ขั้นต่ำที่ต้องมี</w:t>
            </w:r>
          </w:p>
        </w:tc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  <w:shd w:val="clear" w:fill="1F3864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  <w:b/>
              </w:rPr>
            </w: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</w:rPr>
              <w:t>ไฟล์ตัวอย่างที่ใช้ได้</w:t>
            </w:r>
          </w:p>
        </w:tc>
      </w:tr>
      <w:tr>
        <w:trPr>
          <w:cantSplit w:val="true"/>
        </w:trPr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/>
                <w:i w:val="0"/>
              </w:rPr>
              <w:t>1 · Smart HMI</w:t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 xml:space="preserve"> จอสัมผัส + จอไฟ RGB</w:t>
            </w:r>
          </w:p>
        </w:tc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 xml:space="preserve">หน้าจอเป็นเรื่องของทีม อ่านออกจากระยะหนึ่งเมตร มีป้ายสถานะ และมีการแตะอย่างน้อย 1 อย่าง (ปุ่ม/สวิตช์/แท็บบนจอ) ที่ทำงานจริง · จอไฟ RGB บอกสถานะที่เห็นได้จากไกล วาด </w:t>
            </w:r>
            <w:r>
              <w:rPr>
                <w:rFonts w:ascii="TH Sarabun New" w:hAnsi="TH Sarabun New" w:cs="TH Sarabun New" w:eastAsia="TH Sarabun New"/>
                <w:b/>
                <w:i w:val="0"/>
              </w:rPr>
              <w:t>เฉพาะตอนสถานะเปลี่ยน</w:t>
            </w:r>
          </w:p>
        </w:tc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sf1_05</w:t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 xml:space="preserve"> · 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sf3_01</w:t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 xml:space="preserve"> · 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sf3_05</w:t>
            </w:r>
          </w:p>
        </w:tc>
      </w:tr>
      <w:tr>
        <w:trPr>
          <w:cantSplit w:val="true"/>
        </w:trPr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/>
                <w:i w:val="0"/>
              </w:rPr>
              <w:t>2 · เซนเซอร์</w:t>
            </w:r>
          </w:p>
        </w:tc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 xml:space="preserve">เซนเซอร์จริงบนบอร์ดอย่างน้อย 1 ตัว (SHT40 · DPS368 · BMI270 · เรดาร์ · ไมค์) · กฎหรือ AI ที่มีตัวกันเตือนผิด (hysteresis / ยืนยัน N ครั้ง / นับในช่วงเวลา / ความมั่นใจขั้นต่ำ) · ถ้าใช้ SHT40 ต้องตั้ง 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TEMP_OFFSET</w:t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 xml:space="preserve"> เทียบกับเทอร์โมมิเตอร์</w:t>
            </w:r>
          </w:p>
        </w:tc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sf1_01</w:t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–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sf1_04</w:t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 xml:space="preserve"> · 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sf3_01</w:t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–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sf3_04</w:t>
            </w:r>
          </w:p>
        </w:tc>
      </w:tr>
      <w:tr>
        <w:trPr>
          <w:cantSplit w:val="true"/>
        </w:trPr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/>
                <w:i w:val="0"/>
              </w:rPr>
              <w:t>3 · ปุ่มตั้งค่า</w:t>
            </w:r>
          </w:p>
        </w:tc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ลูกบิด VR อย่างน้อย 1 ตัวเป็น "ค่าตั้ง" ที่มีเหตุผล (เช่น เกณฑ์) · ปุ่ม SW5 (ล่าง) / SW6 (บน) อย่างน้อย 1 ปุ่มที่มีหน้าที่ชัด (เช่น รับทราบ · รดน้ำเอง · เริ่มเที่ยว)</w:t>
            </w:r>
          </w:p>
        </w:tc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sf1_03</w:t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 xml:space="preserve"> · 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sf3_05</w:t>
            </w:r>
          </w:p>
        </w:tc>
      </w:tr>
      <w:tr>
        <w:trPr>
          <w:cantSplit w:val="true"/>
        </w:trPr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/>
                <w:i w:val="0"/>
              </w:rPr>
              <w:t>4 · เสียง</w:t>
            </w:r>
          </w:p>
        </w:tc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 xml:space="preserve">เสียงอย่างน้อย 2 แบบ ต่างกันตามเหตุการณ์ ดัง </w:t>
            </w:r>
            <w:r>
              <w:rPr>
                <w:rFonts w:ascii="TH Sarabun New" w:hAnsi="TH Sarabun New" w:cs="TH Sarabun New" w:eastAsia="TH Sarabun New"/>
                <w:b/>
                <w:i w:val="0"/>
              </w:rPr>
              <w:t>เฉพาะตอนเกิดเหตุการณ์</w:t>
            </w:r>
          </w:p>
        </w:tc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sf1_02</w:t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 xml:space="preserve"> · 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sf3_02</w:t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 xml:space="preserve"> · 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sf3_05</w:t>
            </w:r>
          </w:p>
        </w:tc>
      </w:tr>
      <w:tr>
        <w:trPr>
          <w:cantSplit w:val="true"/>
        </w:trPr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/>
                <w:i w:val="0"/>
              </w:rPr>
              <w:t>5 · MQTT + แอปของตัวเอง</w:t>
            </w:r>
          </w:p>
        </w:tc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 xml:space="preserve">บอร์ดส่ง telemetry ขึ้น 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bento-aiot/&lt;TEAM&gt;/telemetry</w:t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 xml:space="preserve"> ไม่ถี่กว่าทุก 5 วินาที · ส่ง event อย่างน้อย 1 ชนิดขึ้น 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.../event</w:t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 xml:space="preserve"> · รับคำสั่งอย่างน้อย 1 ชนิดจาก 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.../cmd</w:t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 xml:space="preserve"> · </w:t>
            </w:r>
            <w:r>
              <w:rPr>
                <w:rFonts w:ascii="TH Sarabun New" w:hAnsi="TH Sarabun New" w:cs="TH Sarabun New" w:eastAsia="TH Sarabun New"/>
                <w:b/>
                <w:i w:val="0"/>
              </w:rPr>
              <w:t>เน็ตหลุดแล้วบอร์ดยังตัดสินและเตือนได้</w:t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 xml:space="preserve"> · แอปของทีมต่อยอดจากคาบ 2 (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s2/app/</w:t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) เพิ่มอย่างน้อย 1 อย่าง: เก็บ CSV · กฎเตือนฝั่งแอป (เช่น บอร์ดเงียบเกิน 15 วิ) · ปุ่มสั่งกลับบอร์ด · กราฟ</w:t>
            </w:r>
          </w:p>
        </w:tc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sf2_02</w:t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–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sf2_04</w:t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 xml:space="preserve"> · 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sf3_05</w:t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 xml:space="preserve"> · 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s2/app/</w:t>
            </w:r>
          </w:p>
        </w:tc>
      </w:tr>
    </w:tbl>
    <w:p>
      <w:pPr>
        <w:spacing w:after="40"/>
      </w:pPr>
    </w:p>
    <w:p>
      <w:r>
        <w:rPr>
          <w:rFonts w:ascii="TH Sarabun New" w:hAnsi="TH Sarabun New" w:cs="TH Sarabun New" w:eastAsia="TH Sarabun New"/>
          <w:b/>
          <w:i w:val="0"/>
        </w:rPr>
        <w:t>ข้อบังคับเรื่องความซื่อตรง</w:t>
      </w:r>
    </w:p>
    <w:p>
      <w:pPr>
        <w:pStyle w:val="ListBullet"/>
        <w:spacing w:after="60"/>
      </w:pPr>
      <w:r>
        <w:rPr>
          <w:rFonts w:ascii="TH Sarabun New" w:hAnsi="TH Sarabun New" w:cs="TH Sarabun New" w:eastAsia="TH Sarabun New"/>
          <w:b w:val="0"/>
          <w:i w:val="0"/>
        </w:rPr>
        <w:t xml:space="preserve">บอกให้ชัดว่าเซนเซอร์ไหน </w:t>
      </w:r>
      <w:r>
        <w:rPr>
          <w:rFonts w:ascii="TH Sarabun New" w:hAnsi="TH Sarabun New" w:cs="TH Sarabun New" w:eastAsia="TH Sarabun New"/>
          <w:b/>
          <w:i w:val="0"/>
        </w:rPr>
        <w:t>จริง</w:t>
      </w:r>
      <w:r>
        <w:rPr>
          <w:rFonts w:ascii="TH Sarabun New" w:hAnsi="TH Sarabun New" w:cs="TH Sarabun New" w:eastAsia="TH Sarabun New"/>
          <w:b w:val="0"/>
          <w:i w:val="0"/>
        </w:rPr>
        <w:t xml:space="preserve"> และไหน </w:t>
      </w:r>
      <w:r>
        <w:rPr>
          <w:rFonts w:ascii="TH Sarabun New" w:hAnsi="TH Sarabun New" w:cs="TH Sarabun New" w:eastAsia="TH Sarabun New"/>
          <w:b/>
          <w:i w:val="0"/>
        </w:rPr>
        <w:t>จำลองด้วยลูกบิด</w:t>
      </w:r>
      <w:r>
        <w:rPr>
          <w:rFonts w:ascii="TH Sarabun New" w:hAnsi="TH Sarabun New" w:cs="TH Sarabun New" w:eastAsia="TH Sarabun New"/>
          <w:b w:val="0"/>
          <w:i w:val="0"/>
        </w:rPr>
        <w:t xml:space="preserve"> (เช่น ความชื้นดิน ระดับน้ำ) — จำลองได้ แต่ต้องประกาศ</w:t>
      </w:r>
    </w:p>
    <w:p>
      <w:pPr>
        <w:pStyle w:val="ListBullet"/>
        <w:spacing w:after="60"/>
      </w:pPr>
      <w:r>
        <w:rPr>
          <w:rFonts w:ascii="TH Sarabun New" w:hAnsi="TH Sarabun New" w:cs="TH Sarabun New" w:eastAsia="TH Sarabun New"/>
          <w:b w:val="0"/>
          <w:i w:val="0"/>
        </w:rPr>
        <w:t xml:space="preserve">ถ้าใช้ Edge AI บอกว่าโมเดลในตัวบอร์ด </w:t>
      </w:r>
      <w:r>
        <w:rPr>
          <w:rFonts w:ascii="TH Sarabun New" w:hAnsi="TH Sarabun New" w:cs="TH Sarabun New" w:eastAsia="TH Sarabun New"/>
          <w:b/>
          <w:i w:val="0"/>
        </w:rPr>
        <w:t>ฝึกจากท่ามือคน/เสียงทั่วไป ไม่ใช่ข้อมูลฟาร์มจริง</w:t>
      </w:r>
      <w:r>
        <w:rPr>
          <w:rFonts w:ascii="TH Sarabun New" w:hAnsi="TH Sarabun New" w:cs="TH Sarabun New" w:eastAsia="TH Sarabun New"/>
          <w:b w:val="0"/>
          <w:i w:val="0"/>
        </w:rPr>
        <w:t xml:space="preserve"> · เรียกโมเดลด้วย </w:t>
      </w:r>
      <w:r>
        <w:rPr>
          <w:rFonts w:ascii="TH Sarabun New" w:hAnsi="TH Sarabun New" w:cs="TH Sarabun New" w:eastAsia="TH Sarabun New"/>
          <w:b/>
          <w:i w:val="0"/>
        </w:rPr>
        <w:t>ชื่อ</w:t>
      </w:r>
      <w:r>
        <w:rPr>
          <w:rFonts w:ascii="TH Sarabun New" w:hAnsi="TH Sarabun New" w:cs="TH Sarabun New" w:eastAsia="TH Sarabun New"/>
          <w:b w:val="0"/>
          <w:i w:val="0"/>
        </w:rPr>
        <w:t xml:space="preserve"> เท่านั้น</w:t>
      </w:r>
    </w:p>
    <w:p>
      <w:pPr>
        <w:pStyle w:val="ListBullet"/>
        <w:spacing w:after="60"/>
      </w:pPr>
      <w:r>
        <w:rPr>
          <w:rFonts w:ascii="TH Sarabun New" w:hAnsi="TH Sarabun New" w:cs="TH Sarabun New" w:eastAsia="TH Sarabun New"/>
          <w:b w:val="0"/>
          <w:i w:val="0"/>
        </w:rPr>
        <w:t xml:space="preserve">broker </w:t>
      </w:r>
      <w:r>
        <w:rPr>
          <w:rFonts w:ascii="Consolas" w:hAnsi="Consolas" w:cs="Consolas" w:eastAsia="Consolas"/>
          <w:b w:val="0"/>
          <w:i w:val="0"/>
          <w:sz w:val="21"/>
        </w:rPr>
        <w:t>broker.hivemq.com:1883</w:t>
      </w:r>
      <w:r>
        <w:rPr>
          <w:rFonts w:ascii="TH Sarabun New" w:hAnsi="TH Sarabun New" w:cs="TH Sarabun New" w:eastAsia="TH Sarabun New"/>
          <w:b w:val="0"/>
          <w:i w:val="0"/>
        </w:rPr>
        <w:t xml:space="preserve"> ไม่เข้ารหัส ใครก็อ่านหัวข้อเราได้ </w:t>
      </w:r>
      <w:r>
        <w:rPr>
          <w:rFonts w:ascii="TH Sarabun New" w:hAnsi="TH Sarabun New" w:cs="TH Sarabun New" w:eastAsia="TH Sarabun New"/>
          <w:b/>
          <w:i w:val="0"/>
        </w:rPr>
        <w:t>ห้ามส่งรหัสผ่านหรือข้อมูลส่วนตัว</w:t>
      </w:r>
    </w:p>
    <w:p>
      <w:pPr>
        <w:pStyle w:val="ListBullet"/>
        <w:spacing w:after="60"/>
      </w:pPr>
      <w:r>
        <w:rPr>
          <w:rFonts w:ascii="TH Sarabun New" w:hAnsi="TH Sarabun New" w:cs="TH Sarabun New" w:eastAsia="TH Sarabun New"/>
          <w:b w:val="0"/>
          <w:i w:val="0"/>
        </w:rPr>
        <w:t>ตัวเลขเกณฑ์ (อุณหภูมิ ความชื้น ฯลฯ) เป็นค่าสำหรับการเรียน ไม่ใช่คำแนะนำทางเกษตรกรรม ถ้าอ้างอิงค่าจริงให้บอกแหล่งที่มา</w:t>
      </w:r>
    </w:p>
    <w:p>
      <w:pPr>
        <w:pStyle w:val="ListBullet"/>
        <w:spacing w:after="60"/>
      </w:pPr>
      <w:r>
        <w:rPr>
          <w:rFonts w:ascii="TH Sarabun New" w:hAnsi="TH Sarabun New" w:cs="TH Sarabun New" w:eastAsia="TH Sarabun New"/>
          <w:b w:val="0"/>
          <w:i w:val="0"/>
        </w:rPr>
        <w:t xml:space="preserve">งานนี้เป็นต้นแบบเพื่อการเรียน </w:t>
      </w:r>
      <w:r>
        <w:rPr>
          <w:rFonts w:ascii="TH Sarabun New" w:hAnsi="TH Sarabun New" w:cs="TH Sarabun New" w:eastAsia="TH Sarabun New"/>
          <w:b/>
          <w:i w:val="0"/>
        </w:rPr>
        <w:t>ไม่ใช่อุปกรณ์ความปลอดภัยจริง</w:t>
      </w:r>
      <w:r>
        <w:rPr>
          <w:rFonts w:ascii="TH Sarabun New" w:hAnsi="TH Sarabun New" w:cs="TH Sarabun New" w:eastAsia="TH Sarabun New"/>
          <w:b w:val="0"/>
          <w:i w:val="0"/>
        </w:rPr>
        <w:t xml:space="preserve"> (โดยเฉพาะไอเดียที่เกี่ยวกับคนในพื้นที่อันตราย)</w:t>
      </w:r>
    </w:p>
    <w:p>
      <w:pPr>
        <w:pBdr>
          <w:bottom w:val="single" w:sz="6" w:space="1" w:color="9DB2D4"/>
        </w:pBdr>
        <w:spacing w:before="80" w:after="80"/>
      </w:pPr>
    </w:p>
    <w:p>
      <w:pPr>
        <w:pStyle w:val="Heading2"/>
      </w:pPr>
      <w:r>
        <w:rPr>
          <w:rFonts w:ascii="TH Sarabun New" w:hAnsi="TH Sarabun New" w:cs="TH Sarabun New" w:eastAsia="TH Sarabun New"/>
          <w:b/>
          <w:i w:val="0"/>
          <w:color w:val="2E5496"/>
        </w:rPr>
        <w:t>2. ชิ้นส่วนบนบอร์ดที่หยิบมาต่อได้</w:t>
      </w:r>
    </w:p>
    <w:tbl>
      <w:tblPr>
        <w:tblW w:type="auto" w:w="0"/>
        <w:jc w:val="center"/>
        <w:tblLook w:firstColumn="1" w:firstRow="1" w:lastColumn="0" w:lastRow="0" w:noHBand="0" w:noVBand="1" w:val="04A0"/>
        <w:tblW w:type="pct" w:w="5000"/>
        <w:tblBorders>
          <w:top w:val="single" w:sz="4" w:space="0" w:color="C7D2E4"/>
          <w:left w:val="single" w:sz="4" w:space="0" w:color="C7D2E4"/>
          <w:bottom w:val="single" w:sz="4" w:space="0" w:color="C7D2E4"/>
          <w:right w:val="single" w:sz="4" w:space="0" w:color="C7D2E4"/>
          <w:insideH w:val="single" w:sz="4" w:space="0" w:color="C7D2E4"/>
          <w:insideV w:val="single" w:sz="4" w:space="0" w:color="C7D2E4"/>
        </w:tblBorders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  <w:shd w:val="clear" w:fill="1F3864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  <w:b/>
              </w:rPr>
            </w: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</w:rPr>
              <w:t>ชิ้นส่วน</w:t>
            </w:r>
          </w:p>
        </w:tc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  <w:shd w:val="clear" w:fill="1F3864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  <w:b/>
              </w:rPr>
            </w: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</w:rPr>
              <w:t>เรียกใน Python</w:t>
            </w:r>
          </w:p>
        </w:tc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  <w:shd w:val="clear" w:fill="1F3864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  <w:b/>
              </w:rPr>
            </w: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</w:rPr>
              <w:t>ใช้ครั้งแรกในไฟล์</w:t>
            </w:r>
          </w:p>
        </w:tc>
      </w:tr>
      <w:tr>
        <w:trPr>
          <w:cantSplit w:val="true"/>
        </w:trPr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อุณหภูมิ/ความชื้น SHT40</w:t>
            </w:r>
          </w:p>
        </w:tc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sensors.sht40.temperature()</w:t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 xml:space="preserve"> · 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.humidity()</w:t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 xml:space="preserve"> (ตั้ง 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TEMP_OFFSET</w:t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 xml:space="preserve"> ก่อน)</w:t>
            </w:r>
          </w:p>
        </w:tc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sf1_01</w:t>
            </w:r>
          </w:p>
        </w:tc>
      </w:tr>
      <w:tr>
        <w:trPr>
          <w:cantSplit w:val="true"/>
        </w:trPr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ความกดอากาศ DPS368</w:t>
            </w:r>
          </w:p>
        </w:tc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sensors.dps368.pressure()</w:t>
            </w:r>
          </w:p>
        </w:tc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sf1_01</w:t>
            </w:r>
          </w:p>
        </w:tc>
      </w:tr>
      <w:tr>
        <w:trPr>
          <w:cantSplit w:val="true"/>
        </w:trPr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ความเคลื่อนไหว BMI270 (m/s²)</w:t>
            </w:r>
          </w:p>
        </w:tc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sensors.bmi270.motion()</w:t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 xml:space="preserve"> → ax ay az gx gy gz</w:t>
            </w:r>
          </w:p>
        </w:tc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sf1_04</w:t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 xml:space="preserve"> · 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sf3_03</w:t>
            </w:r>
          </w:p>
        </w:tc>
      </w:tr>
      <w:tr>
        <w:trPr>
          <w:cantSplit w:val="true"/>
        </w:trPr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เรดาร์ BGT60TR13C</w:t>
            </w:r>
          </w:p>
        </w:tc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sensors.radar()</w:t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 xml:space="preserve"> → presence, energy · 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sensors.radar_range()</w:t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 xml:space="preserve"> → target, distance_m, peak_db · 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sensors.radar_config(dB)</w:t>
            </w:r>
          </w:p>
        </w:tc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sf3_01</w:t>
            </w:r>
          </w:p>
        </w:tc>
      </w:tr>
      <w:tr>
        <w:trPr>
          <w:cantSplit w:val="true"/>
        </w:trPr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ไมค์</w:t>
            </w:r>
          </w:p>
        </w:tc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mic.start(sens=3)</w:t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 xml:space="preserve"> · 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mic.level()</w:t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 xml:space="preserve"> · 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mic.stats()</w:t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 xml:space="preserve"> · 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mic.lag()</w:t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 xml:space="preserve"> · 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mic.stop()</w:t>
            </w:r>
          </w:p>
        </w:tc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sf3_02</w:t>
            </w:r>
          </w:p>
        </w:tc>
      </w:tr>
      <w:tr>
        <w:trPr>
          <w:cantSplit w:val="true"/>
        </w:trPr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Edge AI (โมเดลในตัว)</w:t>
            </w:r>
          </w:p>
        </w:tc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edge_ai.models()</w:t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 xml:space="preserve"> · 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edge_ai.select(index)</w:t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 xml:space="preserve"> · 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edge_ai.result()</w:t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 xml:space="preserve"> · 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edge_ai.stop()</w:t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 xml:space="preserve"> — หาโมเดลด้วยชื่อ แล้วเก็บแค่ชื่อ ลำดับ และคลาส </w:t>
            </w:r>
            <w:r>
              <w:rPr>
                <w:rFonts w:ascii="TH Sarabun New" w:hAnsi="TH Sarabun New" w:cs="TH Sarabun New" w:eastAsia="TH Sarabun New"/>
                <w:b/>
                <w:i w:val="0"/>
              </w:rPr>
              <w:t xml:space="preserve">ห้ามพิมพ์ทั้งแถวของ </w:t>
            </w:r>
            <w:r>
              <w:rPr>
                <w:rFonts w:ascii="Consolas" w:hAnsi="Consolas" w:cs="Consolas" w:eastAsia="Consolas"/>
                <w:b/>
                <w:i w:val="0"/>
                <w:sz w:val="21"/>
              </w:rPr>
              <w:t>edge_ai.models()</w:t>
            </w:r>
          </w:p>
        </w:tc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sf3_04</w:t>
            </w:r>
          </w:p>
        </w:tc>
      </w:tr>
      <w:tr>
        <w:trPr>
          <w:cantSplit w:val="true"/>
        </w:trPr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ลูกบิด VR1–VR4</w:t>
            </w:r>
          </w:p>
        </w:tc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pots.read(0..3)</w:t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 xml:space="preserve"> → 0–4095</w:t>
            </w:r>
          </w:p>
        </w:tc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sf1_03</w:t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 xml:space="preserve"> · 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sf3_05</w:t>
            </w:r>
          </w:p>
        </w:tc>
      </w:tr>
      <w:tr>
        <w:trPr>
          <w:cantSplit w:val="true"/>
        </w:trPr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ปุ่ม SW5 (ล่าง) / SW6 (บน)</w:t>
            </w:r>
          </w:p>
        </w:tc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buttons.pressed(1)</w:t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 xml:space="preserve"> = SW5 · 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buttons.pressed(0)</w:t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 xml:space="preserve"> = SW6 · 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buttons.read()</w:t>
            </w:r>
          </w:p>
        </w:tc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sf1_01</w:t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 xml:space="preserve"> · 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sf3_05</w:t>
            </w:r>
          </w:p>
        </w:tc>
      </w:tr>
      <w:tr>
        <w:trPr>
          <w:cantSplit w:val="true"/>
        </w:trPr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RGB dot matrix 16×8</w:t>
            </w:r>
          </w:p>
        </w:tc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rgbmatrix.scroll("TEXT", สี, ms)</w:t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 xml:space="preserve"> · 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score(n, สี)</w:t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 xml:space="preserve"> · 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bar(ระดับ, สูงสุด, สี)</w:t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 xml:space="preserve"> · 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fill(สี)</w:t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 xml:space="preserve"> · 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clear()</w:t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 xml:space="preserve"> — สี: RED GREEN YELLOW BLUE PURPLE CYAN WHITE · ตัวหนังสือวิ่งได้เฉพาะภาษาอังกฤษ/ตัวเลข</w:t>
            </w:r>
          </w:p>
        </w:tc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sf1_01</w:t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 xml:space="preserve"> · 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sf3_01</w:t>
            </w:r>
          </w:p>
        </w:tc>
      </w:tr>
      <w:tr>
        <w:trPr>
          <w:cantSplit w:val="true"/>
        </w:trPr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ลำโพง</w:t>
            </w:r>
          </w:p>
        </w:tc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ui.sfx(ui.SFX_UI_DENY)</w:t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 xml:space="preserve"> (เสียงสำเร็จรูป) · 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ui.tone(โน้ต MIDI, ui.WAVE_SQUARE, ความดัง, ms)</w:t>
            </w:r>
          </w:p>
        </w:tc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sf1_02</w:t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 xml:space="preserve"> · 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sf3_02</w:t>
            </w:r>
          </w:p>
        </w:tc>
      </w:tr>
      <w:tr>
        <w:trPr>
          <w:cantSplit w:val="true"/>
        </w:trPr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MQTT + WiFi</w:t>
            </w:r>
          </w:p>
        </w:tc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wifi.connect()</w:t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 xml:space="preserve"> · 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mqtt.connect()</w:t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 xml:space="preserve"> · 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mqtt.publish()</w:t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 xml:space="preserve"> · 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mqtt.subscribe()</w:t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 xml:space="preserve"> · 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mqtt.get_message()</w:t>
            </w:r>
          </w:p>
        </w:tc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sf2_02</w:t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 xml:space="preserve"> · 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sf2_03</w:t>
            </w:r>
          </w:p>
        </w:tc>
      </w:tr>
    </w:tbl>
    <w:p>
      <w:pPr>
        <w:spacing w:after="40"/>
      </w:pPr>
    </w:p>
    <w:p>
      <w:r>
        <w:rPr>
          <w:rFonts w:ascii="TH Sarabun New" w:hAnsi="TH Sarabun New" w:cs="TH Sarabun New" w:eastAsia="TH Sarabun New"/>
          <w:b/>
          <w:i w:val="0"/>
        </w:rPr>
        <w:t>กับดักที่เจอบ่อย:</w:t>
      </w:r>
      <w:r>
        <w:rPr>
          <w:rFonts w:ascii="TH Sarabun New" w:hAnsi="TH Sarabun New" w:cs="TH Sarabun New" w:eastAsia="TH Sarabun New"/>
          <w:b w:val="0"/>
          <w:i w:val="0"/>
        </w:rPr>
        <w:t xml:space="preserve"> SHT40 อ่านได้อุ่นกว่าห้อง (ชิปบนบอร์ดอุ่นตัวเอง) ต้องตั้ง </w:t>
      </w:r>
      <w:r>
        <w:rPr>
          <w:rFonts w:ascii="Consolas" w:hAnsi="Consolas" w:cs="Consolas" w:eastAsia="Consolas"/>
          <w:b w:val="0"/>
          <w:i w:val="0"/>
          <w:sz w:val="21"/>
        </w:rPr>
        <w:t>TEMP_OFFSET</w:t>
      </w:r>
      <w:r>
        <w:rPr>
          <w:rFonts w:ascii="TH Sarabun New" w:hAnsi="TH Sarabun New" w:cs="TH Sarabun New" w:eastAsia="TH Sarabun New"/>
          <w:b w:val="0"/>
          <w:i w:val="0"/>
        </w:rPr>
        <w:t xml:space="preserve"> · ไมค์ได้ยินลำโพงบอร์ดตัวเอง (ปิดหูหลังส่งเสียง ดู </w:t>
      </w:r>
      <w:r>
        <w:rPr>
          <w:rFonts w:ascii="Consolas" w:hAnsi="Consolas" w:cs="Consolas" w:eastAsia="Consolas"/>
          <w:b w:val="0"/>
          <w:i w:val="0"/>
          <w:sz w:val="21"/>
        </w:rPr>
        <w:t>MUTE_MS</w:t>
      </w:r>
      <w:r>
        <w:rPr>
          <w:rFonts w:ascii="TH Sarabun New" w:hAnsi="TH Sarabun New" w:cs="TH Sarabun New" w:eastAsia="TH Sarabun New"/>
          <w:b w:val="0"/>
          <w:i w:val="0"/>
        </w:rPr>
        <w:t xml:space="preserve"> ใน </w:t>
      </w:r>
      <w:r>
        <w:rPr>
          <w:rFonts w:ascii="Consolas" w:hAnsi="Consolas" w:cs="Consolas" w:eastAsia="Consolas"/>
          <w:b w:val="0"/>
          <w:i w:val="0"/>
          <w:sz w:val="21"/>
        </w:rPr>
        <w:t>sf3_02</w:t>
      </w:r>
      <w:r>
        <w:rPr>
          <w:rFonts w:ascii="TH Sarabun New" w:hAnsi="TH Sarabun New" w:cs="TH Sarabun New" w:eastAsia="TH Sarabun New"/>
          <w:b w:val="0"/>
          <w:i w:val="0"/>
        </w:rPr>
        <w:t xml:space="preserve">) · RGB matrix ทุกคำสั่งคือการเขียนบัสหนึ่งครั้ง ห้ามวาดทุกรอบลูป · ป้ายบนจอรับได้ 126 ไบต์ (ไทยตัวละ 3 ไบต์) · มุมขวาล่างของจอเป็นของปุ่ม Console อย่าวาง widget ทับ · ไฟล์ยาวเกินหน่วยความจำ = </w:t>
      </w:r>
      <w:r>
        <w:rPr>
          <w:rFonts w:ascii="Consolas" w:hAnsi="Consolas" w:cs="Consolas" w:eastAsia="Consolas"/>
          <w:b w:val="0"/>
          <w:i w:val="0"/>
          <w:sz w:val="21"/>
        </w:rPr>
        <w:t>MemoryError</w:t>
      </w:r>
      <w:r>
        <w:rPr>
          <w:rFonts w:ascii="TH Sarabun New" w:hAnsi="TH Sarabun New" w:cs="TH Sarabun New" w:eastAsia="TH Sarabun New"/>
          <w:b w:val="0"/>
          <w:i w:val="0"/>
        </w:rPr>
        <w:t xml:space="preserve"> ตอน import (ใช้ </w:t>
      </w:r>
      <w:r>
        <w:rPr>
          <w:rFonts w:ascii="Consolas" w:hAnsi="Consolas" w:cs="Consolas" w:eastAsia="Consolas"/>
          <w:b w:val="0"/>
          <w:i w:val="0"/>
          <w:sz w:val="21"/>
        </w:rPr>
        <w:t>#</w:t>
      </w:r>
      <w:r>
        <w:rPr>
          <w:rFonts w:ascii="TH Sarabun New" w:hAnsi="TH Sarabun New" w:cs="TH Sarabun New" w:eastAsia="TH Sarabun New"/>
          <w:b w:val="0"/>
          <w:i w:val="0"/>
        </w:rPr>
        <w:t xml:space="preserve"> แทน docstring และเพิ่มทีละนิด)</w:t>
      </w:r>
    </w:p>
    <w:p>
      <w:pPr>
        <w:pBdr>
          <w:bottom w:val="single" w:sz="6" w:space="1" w:color="9DB2D4"/>
        </w:pBdr>
        <w:spacing w:before="80" w:after="80"/>
      </w:pPr>
    </w:p>
    <w:p>
      <w:pPr>
        <w:pStyle w:val="Heading2"/>
      </w:pPr>
      <w:r>
        <w:rPr>
          <w:rFonts w:ascii="TH Sarabun New" w:hAnsi="TH Sarabun New" w:cs="TH Sarabun New" w:eastAsia="TH Sarabun New"/>
          <w:b/>
          <w:i w:val="0"/>
          <w:color w:val="2E5496"/>
        </w:rPr>
        <w:t>3. ไอเดียตั้งต้น 8 เรื่อง (เลือก ดัดแปลง หรือคิดเองก็ได้)</w:t>
      </w:r>
    </w:p>
    <w:p>
      <w:r>
        <w:rPr>
          <w:rFonts w:ascii="TH Sarabun New" w:hAnsi="TH Sarabun New" w:cs="TH Sarabun New" w:eastAsia="TH Sarabun New"/>
          <w:b w:val="0"/>
          <w:i w:val="0"/>
        </w:rPr>
        <w:t>แต่ละไอเดียมีได้ไม่เกิน 3 ทีม (ลงชื่อบนกระดานรวมตอน Sprint 0) · ทีมที่เลือกไอเดียเดียวกันต้องแก้ปัญหาคนละมุม</w:t>
      </w:r>
    </w:p>
    <w:tbl>
      <w:tblPr>
        <w:tblW w:type="auto" w:w="0"/>
        <w:jc w:val="center"/>
        <w:tblLook w:firstColumn="1" w:firstRow="1" w:lastColumn="0" w:lastRow="0" w:noHBand="0" w:noVBand="1" w:val="04A0"/>
        <w:tblW w:type="pct" w:w="5000"/>
        <w:tblBorders>
          <w:top w:val="single" w:sz="4" w:space="0" w:color="C7D2E4"/>
          <w:left w:val="single" w:sz="4" w:space="0" w:color="C7D2E4"/>
          <w:bottom w:val="single" w:sz="4" w:space="0" w:color="C7D2E4"/>
          <w:right w:val="single" w:sz="4" w:space="0" w:color="C7D2E4"/>
          <w:insideH w:val="single" w:sz="4" w:space="0" w:color="C7D2E4"/>
          <w:insideV w:val="single" w:sz="4" w:space="0" w:color="C7D2E4"/>
        </w:tblBorders>
      </w:tblPr>
      <w:tblGrid>
        <w:gridCol w:w="1624"/>
        <w:gridCol w:w="1624"/>
        <w:gridCol w:w="1624"/>
        <w:gridCol w:w="1624"/>
        <w:gridCol w:w="1624"/>
        <w:gridCol w:w="1624"/>
      </w:tblGrid>
      <w:tr>
        <w:trPr>
          <w:tblHeader w:val="true"/>
        </w:trPr>
        <w:tc>
          <w:tcPr>
            <w:tcW w:type="dxa" w:w="1624"/>
            <w:tcMar>
              <w:top w:w="40" w:type="dxa"/>
              <w:bottom w:w="40" w:type="dxa"/>
              <w:start w:w="90" w:type="dxa"/>
              <w:end w:w="90" w:type="dxa"/>
            </w:tcMar>
            <w:shd w:val="clear" w:fill="1F3864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  <w:b/>
              </w:rPr>
            </w: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</w:rPr>
              <w:t>#</w:t>
            </w:r>
          </w:p>
        </w:tc>
        <w:tc>
          <w:tcPr>
            <w:tcW w:type="dxa" w:w="1624"/>
            <w:tcMar>
              <w:top w:w="40" w:type="dxa"/>
              <w:bottom w:w="40" w:type="dxa"/>
              <w:start w:w="90" w:type="dxa"/>
              <w:end w:w="90" w:type="dxa"/>
            </w:tcMar>
            <w:shd w:val="clear" w:fill="1F3864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  <w:b/>
              </w:rPr>
            </w: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</w:rPr>
              <w:t>ไอเดีย</w:t>
            </w:r>
          </w:p>
        </w:tc>
        <w:tc>
          <w:tcPr>
            <w:tcW w:type="dxa" w:w="1624"/>
            <w:tcMar>
              <w:top w:w="40" w:type="dxa"/>
              <w:bottom w:w="40" w:type="dxa"/>
              <w:start w:w="90" w:type="dxa"/>
              <w:end w:w="90" w:type="dxa"/>
            </w:tcMar>
            <w:shd w:val="clear" w:fill="1F3864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  <w:b/>
              </w:rPr>
            </w: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</w:rPr>
              <w:t>ปัญหา (ใครเสียอะไร)</w:t>
            </w:r>
          </w:p>
        </w:tc>
        <w:tc>
          <w:tcPr>
            <w:tcW w:type="dxa" w:w="1624"/>
            <w:tcMar>
              <w:top w:w="40" w:type="dxa"/>
              <w:bottom w:w="40" w:type="dxa"/>
              <w:start w:w="90" w:type="dxa"/>
              <w:end w:w="90" w:type="dxa"/>
            </w:tcMar>
            <w:shd w:val="clear" w:fill="1F3864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  <w:b/>
              </w:rPr>
            </w: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</w:rPr>
              <w:t>เซนเซอร์ + ค่าตั้ง</w:t>
            </w:r>
          </w:p>
        </w:tc>
        <w:tc>
          <w:tcPr>
            <w:tcW w:type="dxa" w:w="1624"/>
            <w:tcMar>
              <w:top w:w="40" w:type="dxa"/>
              <w:bottom w:w="40" w:type="dxa"/>
              <w:start w:w="90" w:type="dxa"/>
              <w:end w:w="90" w:type="dxa"/>
            </w:tcMar>
            <w:shd w:val="clear" w:fill="1F3864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  <w:b/>
              </w:rPr>
            </w: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</w:rPr>
              <w:t>เสียง/matrix · MQTT · แอป</w:t>
            </w:r>
          </w:p>
        </w:tc>
        <w:tc>
          <w:tcPr>
            <w:tcW w:type="dxa" w:w="1624"/>
            <w:tcMar>
              <w:top w:w="40" w:type="dxa"/>
              <w:bottom w:w="40" w:type="dxa"/>
              <w:start w:w="90" w:type="dxa"/>
              <w:end w:w="90" w:type="dxa"/>
            </w:tcMar>
            <w:shd w:val="clear" w:fill="1F3864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  <w:b/>
              </w:rPr>
            </w: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</w:rPr>
              <w:t>ต่อยอดจากไฟล์</w:t>
            </w:r>
          </w:p>
        </w:tc>
      </w:tr>
      <w:tr>
        <w:trPr>
          <w:cantSplit w:val="true"/>
        </w:trPr>
        <w:tc>
          <w:tcPr>
            <w:tcW w:type="dxa" w:w="1624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1</w:t>
            </w:r>
          </w:p>
        </w:tc>
        <w:tc>
          <w:tcPr>
            <w:tcW w:type="dxa" w:w="1624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/>
                <w:i w:val="0"/>
              </w:rPr>
              <w:t>กล่องขนส่งผลไม้ห้องเย็น</w:t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 xml:space="preserve"> (cold chain)</w:t>
            </w:r>
          </w:p>
        </w:tc>
        <w:tc>
          <w:tcPr>
            <w:tcW w:type="dxa" w:w="1624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ผลไม้เสียระหว่างขนส่ง ไม่รู้ว่าร้อนเกิน/ถูกกระแทกช่วงไหน ใครรับผิดชอบ</w:t>
            </w:r>
          </w:p>
        </w:tc>
        <w:tc>
          <w:tcPr>
            <w:tcW w:type="dxa" w:w="1624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SHT40 + BMI270 กระแทก · VR3 = เกณฑ์อุณหภูมิ · SW5 = เริ่มเที่ยว · SW6 = รับทราบ</w:t>
            </w:r>
          </w:p>
        </w:tc>
        <w:tc>
          <w:tcPr>
            <w:tcW w:type="dxa" w:w="1624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matrix score = จำนวนกระแทก · event "too_hot" · แอปเก็บ CSV ต่อเที่ยว + สรุปเที่ยว</w:t>
            </w:r>
          </w:p>
        </w:tc>
        <w:tc>
          <w:tcPr>
            <w:tcW w:type="dxa" w:w="1624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sf1_02</w:t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sf1_04</w:t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sf3_03</w:t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sf3_05</w:t>
            </w:r>
          </w:p>
        </w:tc>
      </w:tr>
      <w:tr>
        <w:trPr>
          <w:cantSplit w:val="true"/>
        </w:trPr>
        <w:tc>
          <w:tcPr>
            <w:tcW w:type="dxa" w:w="1624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2</w:t>
            </w:r>
          </w:p>
        </w:tc>
        <w:tc>
          <w:tcPr>
            <w:tcW w:type="dxa" w:w="1624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/>
                <w:i w:val="0"/>
              </w:rPr>
              <w:t>รถส่งผลผลิตถึงตลาด</w:t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 xml:space="preserve"> (proof of delivery)</w:t>
            </w:r>
          </w:p>
        </w:tc>
        <w:tc>
          <w:tcPr>
            <w:tcW w:type="dxa" w:w="1624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ลูกค้าอ้างว่าของมาช้า/ช้ำ ไม่มีหลักฐาน</w:t>
            </w:r>
          </w:p>
        </w:tc>
        <w:tc>
          <w:tcPr>
            <w:tcW w:type="dxa" w:w="1624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BMI270 ถนนขรุขระ + SHT40 ในกระบะ · SW6 = "ส่งมอบแล้ว"</w:t>
            </w:r>
          </w:p>
        </w:tc>
        <w:tc>
          <w:tcPr>
            <w:tcW w:type="dxa" w:w="1624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event "delivered" พร้อมค่าสุดท้าย · matrix เขียว = ส่งแล้ว · แอปบันทึกเวลาส่งมอบทุกจุด</w:t>
            </w:r>
          </w:p>
        </w:tc>
        <w:tc>
          <w:tcPr>
            <w:tcW w:type="dxa" w:w="1624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sf1_04</w:t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sf2_04</w:t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sf3_03</w:t>
            </w:r>
          </w:p>
        </w:tc>
      </w:tr>
      <w:tr>
        <w:trPr>
          <w:cantSplit w:val="true"/>
        </w:trPr>
        <w:tc>
          <w:tcPr>
            <w:tcW w:type="dxa" w:w="1624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3</w:t>
            </w:r>
          </w:p>
        </w:tc>
        <w:tc>
          <w:tcPr>
            <w:tcW w:type="dxa" w:w="1624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/>
                <w:i w:val="0"/>
              </w:rPr>
              <w:t>ไซโลเก็บข้าวเปลือก/เมล็ดพันธุ์</w:t>
            </w:r>
          </w:p>
        </w:tc>
        <w:tc>
          <w:tcPr>
            <w:tcW w:type="dxa" w:w="1624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ความชื้นสูงทำให้ขึ้นรา · คนลงไซโลคนเดียวเสี่ยงอันตราย</w:t>
            </w:r>
          </w:p>
        </w:tc>
        <w:tc>
          <w:tcPr>
            <w:tcW w:type="dxa" w:w="1624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SHT40 + เรดาร์คนเข้าพื้นที่อับอากาศ · VR3 = เกณฑ์ความชื้น · SW5 = "มีคนเฝ้าปากไซโลแล้ว"</w:t>
            </w:r>
          </w:p>
        </w:tc>
        <w:tc>
          <w:tcPr>
            <w:tcW w:type="dxa" w:w="1624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เสียงเตือนเมื่อมีคนเข้าโดยไม่มีคนเฝ้า · แอปดูแนวโน้มความชื้นรายวัน (ต้นแบบเพื่อการเรียน)</w:t>
            </w:r>
          </w:p>
        </w:tc>
        <w:tc>
          <w:tcPr>
            <w:tcW w:type="dxa" w:w="1624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sf1_02</w:t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sf3_01</w:t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sf2_04</w:t>
            </w:r>
          </w:p>
        </w:tc>
      </w:tr>
      <w:tr>
        <w:trPr>
          <w:cantSplit w:val="true"/>
        </w:trPr>
        <w:tc>
          <w:tcPr>
            <w:tcW w:type="dxa" w:w="1624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4</w:t>
            </w:r>
          </w:p>
        </w:tc>
        <w:tc>
          <w:tcPr>
            <w:tcW w:type="dxa" w:w="1624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/>
                <w:i w:val="0"/>
              </w:rPr>
              <w:t>โรงเรือนอัจฉริยะ</w:t>
            </w:r>
          </w:p>
        </w:tc>
        <w:tc>
          <w:tcPr>
            <w:tcW w:type="dxa" w:w="1624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พืชเครียดเพราะร้อน/แห้ง คนงานไม่อยู่ทั้งวัน</w:t>
            </w:r>
          </w:p>
        </w:tc>
        <w:tc>
          <w:tcPr>
            <w:tcW w:type="dxa" w:w="1624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SHT40 + DPS368 · VR2 = ดิน (จำลอง) · VR3 = เกณฑ์พัดลม · SW5 = รดเอง</w:t>
            </w:r>
          </w:p>
        </w:tc>
        <w:tc>
          <w:tcPr>
            <w:tcW w:type="dxa" w:w="1624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matrix เหลือง = เครื่องทำงาน · แอปสั่งรดน้ำระยะไกล + เก็บชั่วโมงทำงานของปั๊ม</w:t>
            </w:r>
          </w:p>
        </w:tc>
        <w:tc>
          <w:tcPr>
            <w:tcW w:type="dxa" w:w="1624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sf1_02</w:t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sf1_03</w:t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sf2_03</w:t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sf3_05</w:t>
            </w:r>
          </w:p>
        </w:tc>
      </w:tr>
      <w:tr>
        <w:trPr>
          <w:cantSplit w:val="true"/>
        </w:trPr>
        <w:tc>
          <w:tcPr>
            <w:tcW w:type="dxa" w:w="1624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5</w:t>
            </w:r>
          </w:p>
        </w:tc>
        <w:tc>
          <w:tcPr>
            <w:tcW w:type="dxa" w:w="1624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/>
                <w:i w:val="0"/>
              </w:rPr>
              <w:t>คอกปศุสัตว์กลางคืน</w:t>
            </w:r>
          </w:p>
        </w:tc>
        <w:tc>
          <w:tcPr>
            <w:tcW w:type="dxa" w:w="1624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ขโมย/สัตว์ร้ายเข้าคอก สัตว์ตื่นตกใจ</w:t>
            </w:r>
          </w:p>
        </w:tc>
        <w:tc>
          <w:tcPr>
            <w:tcW w:type="dxa" w:w="1624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เรดาร์ + ไมค์ · VR3 = เขตคอก · SW5 = เปิด/ปิดระบบเฝ้า</w:t>
            </w:r>
          </w:p>
        </w:tc>
        <w:tc>
          <w:tcPr>
            <w:tcW w:type="dxa" w:w="1624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ไซเรน + INTRUDER · event ทุกครั้งที่บุกรุก · แอปสรุปรายคืน</w:t>
            </w:r>
          </w:p>
        </w:tc>
        <w:tc>
          <w:tcPr>
            <w:tcW w:type="dxa" w:w="1624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sf3_01</w:t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sf3_02</w:t>
            </w:r>
          </w:p>
        </w:tc>
      </w:tr>
      <w:tr>
        <w:trPr>
          <w:cantSplit w:val="true"/>
        </w:trPr>
        <w:tc>
          <w:tcPr>
            <w:tcW w:type="dxa" w:w="1624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6</w:t>
            </w:r>
          </w:p>
        </w:tc>
        <w:tc>
          <w:tcPr>
            <w:tcW w:type="dxa" w:w="1624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/>
                <w:i w:val="0"/>
              </w:rPr>
              <w:t>หอถังน้ำของฟาร์ม</w:t>
            </w:r>
          </w:p>
        </w:tc>
        <w:tc>
          <w:tcPr>
            <w:tcW w:type="dxa" w:w="1624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ปั๊มเดินตอนน้ำหมดจนไหม้ · หอถังเอียงหลังพายุ</w:t>
            </w:r>
          </w:p>
        </w:tc>
        <w:tc>
          <w:tcPr>
            <w:tcW w:type="dxa" w:w="1624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VR4 = ระดับน้ำ (จำลอง) + BMI270 มุมเอียง · SW5 = หยุดฉุกเฉิน</w:t>
            </w:r>
          </w:p>
        </w:tc>
        <w:tc>
          <w:tcPr>
            <w:tcW w:type="dxa" w:w="1624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matrix bar = ระดับน้ำ · แอปสั่งปั๊มแต่บอร์ดปฏิเสธเมื่อน้ำต่ำ</w:t>
            </w:r>
          </w:p>
        </w:tc>
        <w:tc>
          <w:tcPr>
            <w:tcW w:type="dxa" w:w="1624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sf1_03</w:t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sf1_04</w:t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sf2_03</w:t>
            </w:r>
          </w:p>
        </w:tc>
      </w:tr>
      <w:tr>
        <w:trPr>
          <w:cantSplit w:val="true"/>
        </w:trPr>
        <w:tc>
          <w:tcPr>
            <w:tcW w:type="dxa" w:w="1624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7</w:t>
            </w:r>
          </w:p>
        </w:tc>
        <w:tc>
          <w:tcPr>
            <w:tcW w:type="dxa" w:w="1624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/>
                <w:i w:val="0"/>
              </w:rPr>
              <w:t>หมอฟังปั๊ม/พัดลมโรงเรือน</w:t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 xml:space="preserve"> (predictive maintenance)</w:t>
            </w:r>
          </w:p>
        </w:tc>
        <w:tc>
          <w:tcPr>
            <w:tcW w:type="dxa" w:w="1624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เครื่องพังกลางฤดู ซ่อมฉุกเฉินแพงกว่าซ่อมตามแผน</w:t>
            </w:r>
          </w:p>
        </w:tc>
        <w:tc>
          <w:tcPr>
            <w:tcW w:type="dxa" w:w="1624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BMI270 ค่าสั่น (กฎ หรือ Edge AI) · SW5 = เรียนรู้ค่าปกติใหม่ · VR3 = ความไว</w:t>
            </w:r>
          </w:p>
        </w:tc>
        <w:tc>
          <w:tcPr>
            <w:tcW w:type="dxa" w:w="1624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matrix score = ครั้งที่ผิดปกติ · แอปนับชั่วโมงผิดปกติต่อวัน</w:t>
            </w:r>
          </w:p>
        </w:tc>
        <w:tc>
          <w:tcPr>
            <w:tcW w:type="dxa" w:w="1624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sf3_03</w:t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sf3_04</w:t>
            </w:r>
          </w:p>
        </w:tc>
      </w:tr>
      <w:tr>
        <w:trPr>
          <w:cantSplit w:val="true"/>
        </w:trPr>
        <w:tc>
          <w:tcPr>
            <w:tcW w:type="dxa" w:w="1624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8</w:t>
            </w:r>
          </w:p>
        </w:tc>
        <w:tc>
          <w:tcPr>
            <w:tcW w:type="dxa" w:w="1624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/>
                <w:i w:val="0"/>
              </w:rPr>
              <w:t>เล้าไก่กันความเครียดฝูง</w:t>
            </w:r>
          </w:p>
        </w:tc>
        <w:tc>
          <w:tcPr>
            <w:tcW w:type="dxa" w:w="1624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ไก่เครียดจากความร้อน/เสียง ไข่ลด</w:t>
            </w:r>
          </w:p>
        </w:tc>
        <w:tc>
          <w:tcPr>
            <w:tcW w:type="dxa" w:w="1624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ไมค์ + SHT40 · VR3 = เกณฑ์เสียง · SW6 = รับทราบ</w:t>
            </w:r>
          </w:p>
        </w:tc>
        <w:tc>
          <w:tcPr>
            <w:tcW w:type="dxa" w:w="1624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PANIC บน matrix · แอปจับคู่ "ร้อน + เสียงดัง" ในช่วงเดียวกัน</w:t>
            </w:r>
          </w:p>
        </w:tc>
        <w:tc>
          <w:tcPr>
            <w:tcW w:type="dxa" w:w="1624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sf3_02</w:t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sf1_02</w:t>
            </w:r>
          </w:p>
        </w:tc>
      </w:tr>
    </w:tbl>
    <w:p>
      <w:pPr>
        <w:spacing w:after="40"/>
      </w:pPr>
    </w:p>
    <w:p>
      <w:pPr>
        <w:pBdr>
          <w:bottom w:val="single" w:sz="6" w:space="1" w:color="9DB2D4"/>
        </w:pBdr>
        <w:spacing w:before="80" w:after="80"/>
      </w:pPr>
    </w:p>
    <w:p>
      <w:pPr>
        <w:pStyle w:val="Heading2"/>
      </w:pPr>
      <w:r>
        <w:rPr>
          <w:rFonts w:ascii="TH Sarabun New" w:hAnsi="TH Sarabun New" w:cs="TH Sarabun New" w:eastAsia="TH Sarabun New"/>
          <w:b/>
          <w:i w:val="0"/>
          <w:color w:val="2E5496"/>
        </w:rPr>
        <w:t>4. ปฏิทินงาน</w:t>
      </w:r>
    </w:p>
    <w:tbl>
      <w:tblPr>
        <w:tblW w:type="auto" w:w="0"/>
        <w:jc w:val="center"/>
        <w:tblLook w:firstColumn="1" w:firstRow="1" w:lastColumn="0" w:lastRow="0" w:noHBand="0" w:noVBand="1" w:val="04A0"/>
        <w:tblW w:type="pct" w:w="5000"/>
        <w:tblBorders>
          <w:top w:val="single" w:sz="4" w:space="0" w:color="C7D2E4"/>
          <w:left w:val="single" w:sz="4" w:space="0" w:color="C7D2E4"/>
          <w:bottom w:val="single" w:sz="4" w:space="0" w:color="C7D2E4"/>
          <w:right w:val="single" w:sz="4" w:space="0" w:color="C7D2E4"/>
          <w:insideH w:val="single" w:sz="4" w:space="0" w:color="C7D2E4"/>
          <w:insideV w:val="single" w:sz="4" w:space="0" w:color="C7D2E4"/>
        </w:tblBorders>
      </w:tblPr>
      <w:tblGrid>
        <w:gridCol w:w="4873"/>
        <w:gridCol w:w="4873"/>
      </w:tblGrid>
      <w:tr>
        <w:trPr>
          <w:tblHeader w:val="true"/>
        </w:trPr>
        <w:tc>
          <w:tcPr>
            <w:tcW w:type="dxa" w:w="4873"/>
            <w:tcMar>
              <w:top w:w="40" w:type="dxa"/>
              <w:bottom w:w="40" w:type="dxa"/>
              <w:start w:w="90" w:type="dxa"/>
              <w:end w:w="90" w:type="dxa"/>
            </w:tcMar>
            <w:shd w:val="clear" w:fill="1F3864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  <w:b/>
              </w:rPr>
            </w: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</w:rPr>
              <w:t>วัน</w:t>
            </w:r>
          </w:p>
        </w:tc>
        <w:tc>
          <w:tcPr>
            <w:tcW w:type="dxa" w:w="4873"/>
            <w:tcMar>
              <w:top w:w="40" w:type="dxa"/>
              <w:bottom w:w="40" w:type="dxa"/>
              <w:start w:w="90" w:type="dxa"/>
              <w:end w:w="90" w:type="dxa"/>
            </w:tcMar>
            <w:shd w:val="clear" w:fill="1F3864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  <w:b/>
              </w:rPr>
            </w: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</w:rPr>
              <w:t>สิ่งที่ต้องเสร็จ</w:t>
            </w:r>
          </w:p>
        </w:tc>
      </w:tr>
      <w:tr>
        <w:trPr>
          <w:cantSplit w:val="true"/>
        </w:trPr>
        <w:tc>
          <w:tcPr>
            <w:tcW w:type="dxa" w:w="4873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Session 1</w:t>
            </w:r>
          </w:p>
        </w:tc>
        <w:tc>
          <w:tcPr>
            <w:tcW w:type="dxa" w:w="4873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เลือกปัญหาตั้งต้น 3 ข้อ (ใบงานคาบ 1 ข้อ 9)</w:t>
            </w:r>
          </w:p>
        </w:tc>
      </w:tr>
      <w:tr>
        <w:trPr>
          <w:cantSplit w:val="true"/>
        </w:trPr>
        <w:tc>
          <w:tcPr>
            <w:tcW w:type="dxa" w:w="4873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Session 2</w:t>
            </w:r>
          </w:p>
        </w:tc>
        <w:tc>
          <w:tcPr>
            <w:tcW w:type="dxa" w:w="4873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แอปของทีมรับข้อมูลจากบอร์ดได้ และสั่งกลับได้ 1 คำสั่ง</w:t>
            </w:r>
          </w:p>
        </w:tc>
      </w:tr>
      <w:tr>
        <w:trPr>
          <w:cantSplit w:val="true"/>
        </w:trPr>
        <w:tc>
          <w:tcPr>
            <w:tcW w:type="dxa" w:w="4873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Session 3</w:t>
            </w:r>
          </w:p>
        </w:tc>
        <w:tc>
          <w:tcPr>
            <w:tcW w:type="dxa" w:w="4873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Project Canvas ผ่านการตรวจของทีมข้าง ๆ หรือผู้ช่วยสอน · MVP บนบอร์ดรันได้อย่างน้อยเสา 1–4 (ส่วนที่อยู่บนบอร์ดทั้งหมด)</w:t>
            </w:r>
          </w:p>
        </w:tc>
      </w:tr>
      <w:tr>
        <w:trPr>
          <w:cantSplit w:val="true"/>
        </w:trPr>
        <w:tc>
          <w:tcPr>
            <w:tcW w:type="dxa" w:w="4873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ระหว่าง Session 3 กับ Project Showcase</w:t>
            </w:r>
          </w:p>
        </w:tc>
        <w:tc>
          <w:tcPr>
            <w:tcW w:type="dxa" w:w="4873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พัฒนาต่อด้วย Emulator + ทดสอบบนบอร์ด · ครบห้าเสา · ตารางทดสอบ ≥ 5 กรณี · คลิปสำรอง</w:t>
            </w:r>
          </w:p>
        </w:tc>
      </w:tr>
      <w:tr>
        <w:trPr>
          <w:cantSplit w:val="true"/>
        </w:trPr>
        <w:tc>
          <w:tcPr>
            <w:tcW w:type="dxa" w:w="4873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ตามที่ผู้สอนแจ้ง</w:t>
            </w:r>
          </w:p>
        </w:tc>
        <w:tc>
          <w:tcPr>
            <w:tcW w:type="dxa" w:w="4873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ส่งโค้ดบอร์ด (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g&lt;เลขทีม&gt;_&lt;ชื่อ&gt;.py</w:t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) โค้ดแอป สไลด์ 3–5 หน้า ตารางทดสอบ คลิปสำรอง</w:t>
            </w:r>
          </w:p>
        </w:tc>
      </w:tr>
      <w:tr>
        <w:trPr>
          <w:cantSplit w:val="true"/>
        </w:trPr>
        <w:tc>
          <w:tcPr>
            <w:tcW w:type="dxa" w:w="4873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Project Showcase</w:t>
            </w:r>
          </w:p>
        </w:tc>
        <w:tc>
          <w:tcPr>
            <w:tcW w:type="dxa" w:w="4873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นำเสนอและสาธิตสด</w:t>
            </w:r>
          </w:p>
        </w:tc>
      </w:tr>
    </w:tbl>
    <w:p>
      <w:pPr>
        <w:spacing w:after="40"/>
      </w:pPr>
    </w:p>
    <w:p>
      <w:pPr>
        <w:pBdr>
          <w:bottom w:val="single" w:sz="6" w:space="1" w:color="9DB2D4"/>
        </w:pBdr>
        <w:spacing w:before="80" w:after="80"/>
      </w:pPr>
    </w:p>
    <w:p>
      <w:pPr>
        <w:pStyle w:val="Heading2"/>
      </w:pPr>
      <w:r>
        <w:rPr>
          <w:rFonts w:ascii="TH Sarabun New" w:hAnsi="TH Sarabun New" w:cs="TH Sarabun New" w:eastAsia="TH Sarabun New"/>
          <w:b/>
          <w:i w:val="0"/>
          <w:color w:val="2E5496"/>
        </w:rPr>
        <w:t>5. รูปแบบการนำเสนอ (Project Showcase)</w:t>
      </w:r>
    </w:p>
    <w:p>
      <w:r>
        <w:rPr>
          <w:rFonts w:ascii="TH Sarabun New" w:hAnsi="TH Sarabun New" w:cs="TH Sarabun New" w:eastAsia="TH Sarabun New"/>
          <w:b/>
          <w:i w:val="0"/>
        </w:rPr>
        <w:t>ตารางวัน:</w:t>
      </w:r>
      <w:r>
        <w:rPr>
          <w:rFonts w:ascii="TH Sarabun New" w:hAnsi="TH Sarabun New" w:cs="TH Sarabun New" w:eastAsia="TH Sarabun New"/>
          <w:b w:val="0"/>
          <w:i w:val="0"/>
        </w:rPr>
        <w:t xml:space="preserve"> 13:00–13:10 เปิดงาน · 13:10–15:50 นำเสนอทีมละ 8 นาที · 15:50–16:00 ปิดงาน</w:t>
      </w:r>
    </w:p>
    <w:p>
      <w:r>
        <w:rPr>
          <w:rFonts w:ascii="TH Sarabun New" w:hAnsi="TH Sarabun New" w:cs="TH Sarabun New" w:eastAsia="TH Sarabun New"/>
          <w:b/>
          <w:i w:val="0"/>
        </w:rPr>
        <w:t>ช่อง 8 นาทีต่อทีม = สาธิต 5–6 นาที + ถาม-ตอบ 2 นาที</w:t>
      </w:r>
      <w:r>
        <w:rPr>
          <w:rFonts w:ascii="TH Sarabun New" w:hAnsi="TH Sarabun New" w:cs="TH Sarabun New" w:eastAsia="TH Sarabun New"/>
          <w:b w:val="0"/>
          <w:i w:val="0"/>
        </w:rPr>
        <w:t xml:space="preserve"> · กริ่งเตือนที่ 5:00 · </w:t>
      </w:r>
      <w:r>
        <w:rPr>
          <w:rFonts w:ascii="TH Sarabun New" w:hAnsi="TH Sarabun New" w:cs="TH Sarabun New" w:eastAsia="TH Sarabun New"/>
          <w:b/>
          <w:i w:val="0"/>
        </w:rPr>
        <w:t>ตัดที่ 6:00</w:t>
      </w:r>
      <w:r>
        <w:rPr>
          <w:rFonts w:ascii="TH Sarabun New" w:hAnsi="TH Sarabun New" w:cs="TH Sarabun New" w:eastAsia="TH Sarabun New"/>
          <w:b w:val="0"/>
          <w:i w:val="0"/>
        </w:rPr>
        <w:t xml:space="preserve"> · ทีมถัดไปต่อบอร์ด/Hotspot เตรียมไว้ระหว่างที่ทีมก่อนหน้าตอบคำถาม (ไม่มีเวลาเปลี่ยนทีมแยกต่างหาก)</w:t>
      </w:r>
    </w:p>
    <w:p>
      <w:r>
        <w:rPr>
          <w:rFonts w:ascii="TH Sarabun New" w:hAnsi="TH Sarabun New" w:cs="TH Sarabun New" w:eastAsia="TH Sarabun New"/>
          <w:b/>
          <w:i w:val="0"/>
        </w:rPr>
        <w:t>ลำดับที่แนะนำ (ทุกคนในทีมต้องได้พูด)</w:t>
      </w:r>
    </w:p>
    <w:tbl>
      <w:tblPr>
        <w:tblW w:type="auto" w:w="0"/>
        <w:jc w:val="center"/>
        <w:tblLook w:firstColumn="1" w:firstRow="1" w:lastColumn="0" w:lastRow="0" w:noHBand="0" w:noVBand="1" w:val="04A0"/>
        <w:tblW w:type="pct" w:w="5000"/>
        <w:tblBorders>
          <w:top w:val="single" w:sz="4" w:space="0" w:color="C7D2E4"/>
          <w:left w:val="single" w:sz="4" w:space="0" w:color="C7D2E4"/>
          <w:bottom w:val="single" w:sz="4" w:space="0" w:color="C7D2E4"/>
          <w:right w:val="single" w:sz="4" w:space="0" w:color="C7D2E4"/>
          <w:insideH w:val="single" w:sz="4" w:space="0" w:color="C7D2E4"/>
          <w:insideV w:val="single" w:sz="4" w:space="0" w:color="C7D2E4"/>
        </w:tblBorders>
      </w:tblPr>
      <w:tblGrid>
        <w:gridCol w:w="4873"/>
        <w:gridCol w:w="4873"/>
      </w:tblGrid>
      <w:tr>
        <w:trPr>
          <w:tblHeader w:val="true"/>
        </w:trPr>
        <w:tc>
          <w:tcPr>
            <w:tcW w:type="dxa" w:w="4873"/>
            <w:tcMar>
              <w:top w:w="40" w:type="dxa"/>
              <w:bottom w:w="40" w:type="dxa"/>
              <w:start w:w="90" w:type="dxa"/>
              <w:end w:w="90" w:type="dxa"/>
            </w:tcMar>
            <w:shd w:val="clear" w:fill="1F3864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  <w:b/>
              </w:rPr>
            </w: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</w:rPr>
              <w:t>เวลา</w:t>
            </w:r>
          </w:p>
        </w:tc>
        <w:tc>
          <w:tcPr>
            <w:tcW w:type="dxa" w:w="4873"/>
            <w:tcMar>
              <w:top w:w="40" w:type="dxa"/>
              <w:bottom w:w="40" w:type="dxa"/>
              <w:start w:w="90" w:type="dxa"/>
              <w:end w:w="90" w:type="dxa"/>
            </w:tcMar>
            <w:shd w:val="clear" w:fill="1F3864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  <w:b/>
              </w:rPr>
            </w: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</w:rPr>
              <w:t>เนื้อหา</w:t>
            </w:r>
          </w:p>
        </w:tc>
      </w:tr>
      <w:tr>
        <w:trPr>
          <w:cantSplit w:val="true"/>
        </w:trPr>
        <w:tc>
          <w:tcPr>
            <w:tcW w:type="dxa" w:w="4873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0:00–0:30</w:t>
            </w:r>
          </w:p>
        </w:tc>
        <w:tc>
          <w:tcPr>
            <w:tcW w:type="dxa" w:w="4873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ปัญหา: ใครเสียอะไร เท่าไร (ตัวเลขหรือเรื่องจริงหนึ่งเรื่อง)</w:t>
            </w:r>
          </w:p>
        </w:tc>
      </w:tr>
      <w:tr>
        <w:trPr>
          <w:cantSplit w:val="true"/>
        </w:trPr>
        <w:tc>
          <w:tcPr>
            <w:tcW w:type="dxa" w:w="4873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0:30–1:15</w:t>
            </w:r>
          </w:p>
        </w:tc>
        <w:tc>
          <w:tcPr>
            <w:tcW w:type="dxa" w:w="4873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ทางแก้: Canvas + ผังห้าเสา บอร์ด → broker → แอป → คำสั่งกลับ</w:t>
            </w:r>
          </w:p>
        </w:tc>
      </w:tr>
      <w:tr>
        <w:trPr>
          <w:cantSplit w:val="true"/>
        </w:trPr>
        <w:tc>
          <w:tcPr>
            <w:tcW w:type="dxa" w:w="4873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1:15–4:15</w:t>
            </w:r>
          </w:p>
        </w:tc>
        <w:tc>
          <w:tcPr>
            <w:tcW w:type="dxa" w:w="4873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/>
                <w:i w:val="0"/>
              </w:rPr>
              <w:t>สาธิตสดบนบอร์ดจริง:</w:t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 xml:space="preserve"> สถานะปกติ → ทำให้เกิดเหตุ (เสียง + matrix + จอ) → กรณี "ไม่ควรเตือน" 1 ครั้ง → ปรับค่าตั้งด้วย VR หรือกด SW5/SW6 → แอปเห็น telemetry และ event → สั่งกลับจากแอปแล้วบอร์ดตอบสนอง</w:t>
            </w:r>
          </w:p>
        </w:tc>
      </w:tr>
      <w:tr>
        <w:trPr>
          <w:cantSplit w:val="true"/>
        </w:trPr>
        <w:tc>
          <w:tcPr>
            <w:tcW w:type="dxa" w:w="4873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4:15–5:15</w:t>
            </w:r>
          </w:p>
        </w:tc>
        <w:tc>
          <w:tcPr>
            <w:tcW w:type="dxa" w:w="4873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หลักฐาน: ตารางทดสอบ ตัวเลข "วิธีวัดว่าได้ผล" และสิ่งที่ยังไม่ดี</w:t>
            </w:r>
          </w:p>
        </w:tc>
      </w:tr>
      <w:tr>
        <w:trPr>
          <w:cantSplit w:val="true"/>
        </w:trPr>
        <w:tc>
          <w:tcPr>
            <w:tcW w:type="dxa" w:w="4873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5:15–6:00</w:t>
            </w:r>
          </w:p>
        </w:tc>
        <w:tc>
          <w:tcPr>
            <w:tcW w:type="dxa" w:w="4873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คุณค่า: ใครจะจ่ายเงิน/ประหยัดอะไร ขยายไปใช้กับฟาร์ม/รถกี่คัน</w:t>
            </w:r>
          </w:p>
        </w:tc>
      </w:tr>
      <w:tr>
        <w:trPr>
          <w:cantSplit w:val="true"/>
        </w:trPr>
        <w:tc>
          <w:tcPr>
            <w:tcW w:type="dxa" w:w="4873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ถาม-ตอบ</w:t>
            </w:r>
          </w:p>
        </w:tc>
        <w:tc>
          <w:tcPr>
            <w:tcW w:type="dxa" w:w="4873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ถามทุกคนในทีม อย่างน้อยหนึ่งคำถามเรื่องโค้ด</w:t>
            </w:r>
          </w:p>
        </w:tc>
      </w:tr>
    </w:tbl>
    <w:p>
      <w:pPr>
        <w:spacing w:after="40"/>
      </w:pPr>
    </w:p>
    <w:p>
      <w:r>
        <w:rPr>
          <w:rFonts w:ascii="TH Sarabun New" w:hAnsi="TH Sarabun New" w:cs="TH Sarabun New" w:eastAsia="TH Sarabun New"/>
          <w:b/>
          <w:i w:val="0"/>
        </w:rPr>
        <w:t>ถ้าบอร์ดหรือเน็ตมีปัญหาหน้างาน:</w:t>
      </w:r>
      <w:r>
        <w:rPr>
          <w:rFonts w:ascii="TH Sarabun New" w:hAnsi="TH Sarabun New" w:cs="TH Sarabun New" w:eastAsia="TH Sarabun New"/>
          <w:b w:val="0"/>
          <w:i w:val="0"/>
        </w:rPr>
        <w:t xml:space="preserve"> ใช้คลิปสำรองได้ แต่หมวด "การนำเสนอ สาธิตสด และหลักฐานทดสอบ" ได้ไม่เกินครึ่ง · ถ้าเน็ตล่มทั้งห้อง ผู้สอนจะประเมินเสา 5 จากคลิปโดยไม่หักคะแนน</w:t>
      </w:r>
    </w:p>
    <w:p>
      <w:pPr>
        <w:pBdr>
          <w:bottom w:val="single" w:sz="6" w:space="1" w:color="9DB2D4"/>
        </w:pBdr>
        <w:spacing w:before="80" w:after="80"/>
      </w:pPr>
    </w:p>
    <w:p>
      <w:pPr>
        <w:pStyle w:val="Heading2"/>
      </w:pPr>
      <w:r>
        <w:rPr>
          <w:rFonts w:ascii="TH Sarabun New" w:hAnsi="TH Sarabun New" w:cs="TH Sarabun New" w:eastAsia="TH Sarabun New"/>
          <w:b/>
          <w:i w:val="0"/>
          <w:color w:val="2E5496"/>
        </w:rPr>
        <w:t>6. เกณฑ์ให้คะแนน (100 คะแนน)</w:t>
      </w:r>
    </w:p>
    <w:tbl>
      <w:tblPr>
        <w:tblW w:type="auto" w:w="0"/>
        <w:jc w:val="center"/>
        <w:tblLook w:firstColumn="1" w:firstRow="1" w:lastColumn="0" w:lastRow="0" w:noHBand="0" w:noVBand="1" w:val="04A0"/>
        <w:tblW w:type="pct" w:w="5000"/>
        <w:tblBorders>
          <w:top w:val="single" w:sz="4" w:space="0" w:color="C7D2E4"/>
          <w:left w:val="single" w:sz="4" w:space="0" w:color="C7D2E4"/>
          <w:bottom w:val="single" w:sz="4" w:space="0" w:color="C7D2E4"/>
          <w:right w:val="single" w:sz="4" w:space="0" w:color="C7D2E4"/>
          <w:insideH w:val="single" w:sz="4" w:space="0" w:color="C7D2E4"/>
          <w:insideV w:val="single" w:sz="4" w:space="0" w:color="C7D2E4"/>
        </w:tblBorders>
      </w:tblPr>
      <w:tblGrid>
        <w:gridCol w:w="1949"/>
        <w:gridCol w:w="1949"/>
        <w:gridCol w:w="1949"/>
        <w:gridCol w:w="1949"/>
        <w:gridCol w:w="1949"/>
      </w:tblGrid>
      <w:tr>
        <w:trPr>
          <w:tblHeader w:val="true"/>
        </w:trPr>
        <w:tc>
          <w:tcPr>
            <w:tcW w:type="dxa" w:w="1949"/>
            <w:tcMar>
              <w:top w:w="40" w:type="dxa"/>
              <w:bottom w:w="40" w:type="dxa"/>
              <w:start w:w="90" w:type="dxa"/>
              <w:end w:w="90" w:type="dxa"/>
            </w:tcMar>
            <w:shd w:val="clear" w:fill="1F3864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  <w:b/>
              </w:rPr>
            </w: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</w:rPr>
              <w:t>หมวด</w:t>
            </w:r>
          </w:p>
        </w:tc>
        <w:tc>
          <w:tcPr>
            <w:tcW w:type="dxa" w:w="1949"/>
            <w:tcMar>
              <w:top w:w="40" w:type="dxa"/>
              <w:bottom w:w="40" w:type="dxa"/>
              <w:start w:w="90" w:type="dxa"/>
              <w:end w:w="90" w:type="dxa"/>
            </w:tcMar>
            <w:shd w:val="clear" w:fill="1F3864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  <w:b/>
              </w:rPr>
            </w: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</w:rPr>
              <w:t>คะแนน</w:t>
            </w:r>
          </w:p>
        </w:tc>
        <w:tc>
          <w:tcPr>
            <w:tcW w:type="dxa" w:w="1949"/>
            <w:tcMar>
              <w:top w:w="40" w:type="dxa"/>
              <w:bottom w:w="40" w:type="dxa"/>
              <w:start w:w="90" w:type="dxa"/>
              <w:end w:w="90" w:type="dxa"/>
            </w:tcMar>
            <w:shd w:val="clear" w:fill="1F3864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  <w:b/>
              </w:rPr>
            </w: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</w:rPr>
              <w:t>ดีมาก (เต็ม)</w:t>
            </w:r>
          </w:p>
        </w:tc>
        <w:tc>
          <w:tcPr>
            <w:tcW w:type="dxa" w:w="1949"/>
            <w:tcMar>
              <w:top w:w="40" w:type="dxa"/>
              <w:bottom w:w="40" w:type="dxa"/>
              <w:start w:w="90" w:type="dxa"/>
              <w:end w:w="90" w:type="dxa"/>
            </w:tcMar>
            <w:shd w:val="clear" w:fill="1F3864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  <w:b/>
              </w:rPr>
            </w: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</w:rPr>
              <w:t>พอใช้ (ประมาณครึ่ง)</w:t>
            </w:r>
          </w:p>
        </w:tc>
        <w:tc>
          <w:tcPr>
            <w:tcW w:type="dxa" w:w="1949"/>
            <w:tcMar>
              <w:top w:w="40" w:type="dxa"/>
              <w:bottom w:w="40" w:type="dxa"/>
              <w:start w:w="90" w:type="dxa"/>
              <w:end w:w="90" w:type="dxa"/>
            </w:tcMar>
            <w:shd w:val="clear" w:fill="1F3864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  <w:b/>
              </w:rPr>
            </w: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</w:rPr>
              <w:t>ต้องปรับ (0–ต่ำ)</w:t>
            </w:r>
          </w:p>
        </w:tc>
      </w:tr>
      <w:tr>
        <w:trPr>
          <w:cantSplit w:val="true"/>
        </w:trPr>
        <w:tc>
          <w:tcPr>
            <w:tcW w:type="dxa" w:w="1949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/>
                <w:i w:val="0"/>
              </w:rPr>
              <w:t>ปัญหา ผู้ใช้ และคุณค่าทางธุรกิจ/โลจิสติกส์</w:t>
            </w:r>
          </w:p>
        </w:tc>
        <w:tc>
          <w:tcPr>
            <w:tcW w:type="dxa" w:w="1949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15</w:t>
            </w:r>
          </w:p>
        </w:tc>
        <w:tc>
          <w:tcPr>
            <w:tcW w:type="dxa" w:w="1949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ปัญหาจริงเจาะจง มีผู้ใช้ชัด บอกได้ว่าประหยัด/ลดความเสียหายอะไร ขยายผลได้อย่างไร</w:t>
            </w:r>
          </w:p>
        </w:tc>
        <w:tc>
          <w:tcPr>
            <w:tcW w:type="dxa" w:w="1949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ปัญหากว้าง ผู้ใช้ไม่ชัด คุณค่าพูดลอย ๆ</w:t>
            </w:r>
          </w:p>
        </w:tc>
        <w:tc>
          <w:tcPr>
            <w:tcW w:type="dxa" w:w="1949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เริ่มจากเซนเซอร์ ไม่มีปัญหาจริงรองรับ</w:t>
            </w:r>
          </w:p>
        </w:tc>
      </w:tr>
      <w:tr>
        <w:trPr>
          <w:cantSplit w:val="true"/>
        </w:trPr>
        <w:tc>
          <w:tcPr>
            <w:tcW w:type="dxa" w:w="1949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/>
                <w:i w:val="0"/>
              </w:rPr>
              <w:t>เสา 1 · Smart HMI</w:t>
            </w:r>
          </w:p>
        </w:tc>
        <w:tc>
          <w:tcPr>
            <w:tcW w:type="dxa" w:w="1949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15</w:t>
            </w:r>
          </w:p>
        </w:tc>
        <w:tc>
          <w:tcPr>
            <w:tcW w:type="dxa" w:w="1949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จออ่านง่ายจากหนึ่งเมตร สถานะชัด แตะแล้วตอบสนองทันที คนไม่เคยเห็นใช้เป็นใน 30 วินาที · จอไฟ RGB สื่อสถานะจากไกล วาดเฉพาะตอนเปลี่ยน</w:t>
            </w:r>
          </w:p>
        </w:tc>
        <w:tc>
          <w:tcPr>
            <w:tcW w:type="dxa" w:w="1949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ใช้ได้แต่รก/ตัวเล็ก/ทับกัน ไม่มีการแตะที่มีความหมาย หรือจอไฟ RGB วาดทุกรอบลูป</w:t>
            </w:r>
          </w:p>
        </w:tc>
        <w:tc>
          <w:tcPr>
            <w:tcW w:type="dxa" w:w="1949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ยังเป็นหน้าจอของไฟล์ตัวอย่างเดิม</w:t>
            </w:r>
          </w:p>
        </w:tc>
      </w:tr>
      <w:tr>
        <w:trPr>
          <w:cantSplit w:val="true"/>
        </w:trPr>
        <w:tc>
          <w:tcPr>
            <w:tcW w:type="dxa" w:w="1949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/>
                <w:i w:val="0"/>
              </w:rPr>
              <w:t>เสา 2 · เซนเซอร์และการตัดสินใจ</w:t>
            </w:r>
          </w:p>
        </w:tc>
        <w:tc>
          <w:tcPr>
            <w:tcW w:type="dxa" w:w="1949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15</w:t>
            </w:r>
          </w:p>
        </w:tc>
        <w:tc>
          <w:tcPr>
            <w:tcW w:type="dxa" w:w="1949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เซนเซอร์จริงเหมาะกับปัญหา · เกณฑ์มาจากค่าที่วัดเอง (ชดเชยแล้ว) · มีตัวกันเตือนผิดและพิสูจน์ด้วยกรณี "ไม่ควรเตือน"</w:t>
            </w:r>
          </w:p>
        </w:tc>
        <w:tc>
          <w:tcPr>
            <w:tcW w:type="dxa" w:w="1949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ครบแต่เกณฑ์เดาเอา หรือไม่มีตัวกันเตือนผิด</w:t>
            </w:r>
          </w:p>
        </w:tc>
        <w:tc>
          <w:tcPr>
            <w:tcW w:type="dxa" w:w="1949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อ่านค่าแล้วโชว์อย่างเดียว ไม่มีการตัดสินใจ</w:t>
            </w:r>
          </w:p>
        </w:tc>
      </w:tr>
      <w:tr>
        <w:trPr>
          <w:cantSplit w:val="true"/>
        </w:trPr>
        <w:tc>
          <w:tcPr>
            <w:tcW w:type="dxa" w:w="1949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/>
                <w:i w:val="0"/>
              </w:rPr>
              <w:t>เสา 3 · ปุ่มตั้งค่า</w:t>
            </w:r>
          </w:p>
        </w:tc>
        <w:tc>
          <w:tcPr>
            <w:tcW w:type="dxa" w:w="1949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10</w:t>
            </w:r>
          </w:p>
        </w:tc>
        <w:tc>
          <w:tcPr>
            <w:tcW w:type="dxa" w:w="1949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VR เป็นค่าตั้งที่มีเหตุผลและเห็นค่าบนจอ · ปุ่ม SW5/SW6 มีหน้าที่ชัด กดสั้น ๆ ก็ไม่พลาด</w:t>
            </w:r>
          </w:p>
        </w:tc>
        <w:tc>
          <w:tcPr>
            <w:tcW w:type="dxa" w:w="1949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มีแต่ไม่บอกบนจอว่าตั้งอะไรไว้</w:t>
            </w:r>
          </w:p>
        </w:tc>
        <w:tc>
          <w:tcPr>
            <w:tcW w:type="dxa" w:w="1949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ไม่มี</w:t>
            </w:r>
          </w:p>
        </w:tc>
      </w:tr>
      <w:tr>
        <w:trPr>
          <w:cantSplit w:val="true"/>
        </w:trPr>
        <w:tc>
          <w:tcPr>
            <w:tcW w:type="dxa" w:w="1949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/>
                <w:i w:val="0"/>
              </w:rPr>
              <w:t>เสา 4 · เสียง</w:t>
            </w:r>
          </w:p>
        </w:tc>
        <w:tc>
          <w:tcPr>
            <w:tcW w:type="dxa" w:w="1949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10</w:t>
            </w:r>
          </w:p>
        </w:tc>
        <w:tc>
          <w:tcPr>
            <w:tcW w:type="dxa" w:w="1949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เสียงต่างกันตามเหตุการณ์ ดังเฉพาะตอนเกิดเหตุ ไม่ร้องรัว</w:t>
            </w:r>
          </w:p>
        </w:tc>
        <w:tc>
          <w:tcPr>
            <w:tcW w:type="dxa" w:w="1949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มีเสียงเดียว หรือดังทุกรอบลูป</w:t>
            </w:r>
          </w:p>
        </w:tc>
        <w:tc>
          <w:tcPr>
            <w:tcW w:type="dxa" w:w="1949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ไม่มี</w:t>
            </w:r>
          </w:p>
        </w:tc>
      </w:tr>
      <w:tr>
        <w:trPr>
          <w:cantSplit w:val="true"/>
        </w:trPr>
        <w:tc>
          <w:tcPr>
            <w:tcW w:type="dxa" w:w="1949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/>
                <w:i w:val="0"/>
              </w:rPr>
              <w:t>เสา 5 · MQTT + แอปของตัวเอง</w:t>
            </w:r>
          </w:p>
        </w:tc>
        <w:tc>
          <w:tcPr>
            <w:tcW w:type="dxa" w:w="1949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25</w:t>
            </w:r>
          </w:p>
        </w:tc>
        <w:tc>
          <w:tcPr>
            <w:tcW w:type="dxa" w:w="1949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telemetry + event + cmd ครบ ฟิลด์ตั้งชื่อชัด ความถี่เหมาะสม เน็ตหลุดแล้วฟาร์มยังทำงาน · แอปต่อยอดจากคาบ 2 อย่างมีความหมาย (CSV · กฎเตือนฝั่งแอป · สั่งกลับ) และรู้ว่าบอร์ดเงียบ</w:t>
            </w:r>
          </w:p>
        </w:tc>
        <w:tc>
          <w:tcPr>
            <w:tcW w:type="dxa" w:w="1949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ส่งได้อย่างเดียว รับคำสั่งไม่ตรวจค่า หรือแอปเพิ่มแค่สี/ข้อความ</w:t>
            </w:r>
          </w:p>
        </w:tc>
        <w:tc>
          <w:tcPr>
            <w:tcW w:type="dxa" w:w="1949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ต่อ broker ไม่ได้ในวันนำเสนอและไม่มีคลิป หรือใช้แอปจากคาบ 2 โดยไม่แก้</w:t>
            </w:r>
          </w:p>
        </w:tc>
      </w:tr>
      <w:tr>
        <w:trPr>
          <w:cantSplit w:val="true"/>
        </w:trPr>
        <w:tc>
          <w:tcPr>
            <w:tcW w:type="dxa" w:w="1949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/>
                <w:i w:val="0"/>
              </w:rPr>
              <w:t>การนำเสนอ สาธิตสด และหลักฐานทดสอบ</w:t>
            </w:r>
          </w:p>
        </w:tc>
        <w:tc>
          <w:tcPr>
            <w:tcW w:type="dxa" w:w="1949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10</w:t>
            </w:r>
          </w:p>
        </w:tc>
        <w:tc>
          <w:tcPr>
            <w:tcW w:type="dxa" w:w="1949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ตรงเวลา ทุกคนในทีมพูดและตอบได้ · สาธิตสดครบตามลำดับ · ตารางทดสอบ ≥ 5 กรณีพร้อมตัวเลข</w:t>
            </w:r>
          </w:p>
        </w:tc>
        <w:tc>
          <w:tcPr>
            <w:tcW w:type="dxa" w:w="1949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เกินเวลา หรือมีคนในทีมไม่ได้พูด หรือทดสอบน้อยกว่า 5 กรณี</w:t>
            </w:r>
          </w:p>
        </w:tc>
        <w:tc>
          <w:tcPr>
            <w:tcW w:type="dxa" w:w="1949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ไม่มีหลักฐานการทดสอบ</w:t>
            </w:r>
          </w:p>
        </w:tc>
      </w:tr>
      <w:tr>
        <w:trPr>
          <w:cantSplit w:val="true"/>
        </w:trPr>
        <w:tc>
          <w:tcPr>
            <w:tcW w:type="dxa" w:w="1949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/>
                <w:i w:val="0"/>
              </w:rPr>
              <w:t>รวม</w:t>
            </w:r>
          </w:p>
        </w:tc>
        <w:tc>
          <w:tcPr>
            <w:tcW w:type="dxa" w:w="1949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/>
                <w:i w:val="0"/>
              </w:rPr>
              <w:t>100</w:t>
            </w:r>
          </w:p>
        </w:tc>
        <w:tc>
          <w:tcPr>
            <w:tcW w:type="dxa" w:w="1949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</w:p>
        </w:tc>
        <w:tc>
          <w:tcPr>
            <w:tcW w:type="dxa" w:w="1949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</w:p>
        </w:tc>
        <w:tc>
          <w:tcPr>
            <w:tcW w:type="dxa" w:w="1949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</w:p>
        </w:tc>
      </w:tr>
    </w:tbl>
    <w:p>
      <w:pPr>
        <w:spacing w:after="40"/>
      </w:pPr>
    </w:p>
    <w:p>
      <w:r>
        <w:rPr>
          <w:rFonts w:ascii="TH Sarabun New" w:hAnsi="TH Sarabun New" w:cs="TH Sarabun New" w:eastAsia="TH Sarabun New"/>
          <w:b/>
          <w:i w:val="0"/>
        </w:rPr>
        <w:t>หมายเหตุการให้คะแนน</w:t>
      </w:r>
    </w:p>
    <w:p>
      <w:pPr>
        <w:pStyle w:val="ListBullet"/>
        <w:spacing w:after="60"/>
      </w:pPr>
      <w:r>
        <w:rPr>
          <w:rFonts w:ascii="TH Sarabun New" w:hAnsi="TH Sarabun New" w:cs="TH Sarabun New" w:eastAsia="TH Sarabun New"/>
          <w:b w:val="0"/>
          <w:i w:val="0"/>
        </w:rPr>
        <w:t>ประกาศเซนเซอร์จำลองไม่ครบ หรืออ้างความสามารถของ AI เกินจริง หักในหมวดที่เกี่ยวข้อง</w:t>
      </w:r>
    </w:p>
    <w:p>
      <w:pPr>
        <w:pStyle w:val="ListBullet"/>
        <w:spacing w:after="60"/>
      </w:pPr>
      <w:r>
        <w:rPr>
          <w:rFonts w:ascii="TH Sarabun New" w:hAnsi="TH Sarabun New" w:cs="TH Sarabun New" w:eastAsia="TH Sarabun New"/>
          <w:b w:val="0"/>
          <w:i w:val="0"/>
        </w:rPr>
        <w:t>ใช้ Edge AI ไม่ได้คะแนนเพิ่มในตัวเอง — ได้คะแนนเมื่อทีมแสดงด้วยตัวเลขว่ามันดีกว่ากฎสำหรับปัญหานั้น (หรือบอกได้ว่าทำไมกฎดีกว่า)</w:t>
      </w:r>
    </w:p>
    <w:p>
      <w:pPr>
        <w:pStyle w:val="ListBullet"/>
        <w:spacing w:after="60"/>
      </w:pPr>
      <w:r>
        <w:rPr>
          <w:rFonts w:ascii="TH Sarabun New" w:hAnsi="TH Sarabun New" w:cs="TH Sarabun New" w:eastAsia="TH Sarabun New"/>
          <w:b w:val="0"/>
          <w:i w:val="0"/>
        </w:rPr>
        <w:t xml:space="preserve">โค้ดที่ยืมจากไฟล์ของคอร์สใช้ได้เต็มที่ แต่ต้องเขียนในหัวไฟล์ว่า "ต่อยอดจาก </w:t>
      </w:r>
      <w:r>
        <w:rPr>
          <w:rFonts w:ascii="Consolas" w:hAnsi="Consolas" w:cs="Consolas" w:eastAsia="Consolas"/>
          <w:b w:val="0"/>
          <w:i w:val="0"/>
          <w:sz w:val="21"/>
        </w:rPr>
        <w:t>sfX_XX</w:t>
      </w:r>
      <w:r>
        <w:rPr>
          <w:rFonts w:ascii="TH Sarabun New" w:hAnsi="TH Sarabun New" w:cs="TH Sarabun New" w:eastAsia="TH Sarabun New"/>
          <w:b w:val="0"/>
          <w:i w:val="0"/>
        </w:rPr>
        <w:t>" และอธิบายได้ทุกบรรทัดที่นำเสนอ</w:t>
      </w:r>
    </w:p>
    <w:sectPr w:rsidR="00FC693F" w:rsidRPr="0006063C" w:rsidSect="00034616">
      <w:footerReference w:type="default" r:id="rId9"/>
      <w:footerReference w:type="first" r:id="rId10"/>
      <w:headerReference w:type="default" r:id="rId11"/>
      <w:headerReference w:type="first" r:id="rId12"/>
      <w:pgSz w:w="12240" w:h="15840"/>
      <w:pgMar w:top="1134" w:right="1247" w:bottom="1134" w:left="124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6" w:color="C7D2E4"/>
      </w:pBdr>
      <w:jc w:val="center"/>
    </w:pPr>
    <w:r>
      <w:rPr>
        <w:rFonts w:ascii="TH Sarabun New" w:hAnsi="TH Sarabun New" w:cs="TH Sarabun New" w:eastAsia="TH Sarabun New"/>
      </w:rPr>
    </w:r>
    <w:r>
      <w:rPr>
        <w:rFonts w:ascii="TH Sarabun New" w:hAnsi="TH Sarabun New" w:cs="TH Sarabun New" w:eastAsia="TH Sarabun New"/>
        <w:color w:val="5B616B"/>
        <w:sz w:val="18"/>
      </w:rPr>
      <w:t xml:space="preserve">BENTO · Embedded Game Development     ·     </w:t>
    </w:r>
    <w:r>
      <w:rPr>
        <w:rFonts w:ascii="TH Sarabun New" w:hAnsi="TH Sarabun New" w:cs="TH Sarabun New" w:eastAsia="TH Sarabun New"/>
        <w:color w:val="5B616B"/>
        <w:sz w:val="18"/>
      </w:rPr>
      <w:t xml:space="preserve">หน้า </w:t>
    </w:r>
    <w:r>
      <w:rPr>
        <w:rFonts w:ascii="TH Sarabun New" w:hAnsi="TH Sarabun New" w:cs="TH Sarabun New" w:eastAsia="TH Sarabun New"/>
        <w:color w:val="5B616B"/>
        <w:sz w:val="18"/>
      </w:rPr>
      <w:fldChar w:fldCharType="begin"/>
      <w:instrText xml:space="preserve">PAGE</w:instrText>
      <w:fldChar w:fldCharType="end"/>
    </w:r>
    <w:r>
      <w:rPr>
        <w:rFonts w:ascii="TH Sarabun New" w:hAnsi="TH Sarabun New" w:cs="TH Sarabun New" w:eastAsia="TH Sarabun New"/>
        <w:color w:val="5B616B"/>
        <w:sz w:val="18"/>
      </w:rPr>
      <w:t xml:space="preserve"> / </w:t>
    </w:r>
    <w:r>
      <w:rPr>
        <w:rFonts w:ascii="TH Sarabun New" w:hAnsi="TH Sarabun New" w:cs="TH Sarabun New" w:eastAsia="TH Sarabun New"/>
        <w:color w:val="5B616B"/>
        <w:sz w:val="18"/>
      </w:rPr>
      <w:fldChar w:fldCharType="begin"/>
      <w:instrText xml:space="preserve">NUMPAGES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6" w:color="C7D2E4"/>
      </w:pBdr>
      <w:jc w:val="center"/>
    </w:pPr>
    <w:r>
      <w:rPr>
        <w:rFonts w:ascii="TH Sarabun New" w:hAnsi="TH Sarabun New" w:cs="TH Sarabun New" w:eastAsia="TH Sarabun New"/>
      </w:rPr>
    </w:r>
    <w:r>
      <w:rPr>
        <w:rFonts w:ascii="TH Sarabun New" w:hAnsi="TH Sarabun New" w:cs="TH Sarabun New" w:eastAsia="TH Sarabun New"/>
        <w:color w:val="5B616B"/>
        <w:sz w:val="18"/>
      </w:rPr>
      <w:t xml:space="preserve">BENTO · Embedded Game Development     ·     </w:t>
    </w:r>
    <w:r>
      <w:rPr>
        <w:rFonts w:ascii="TH Sarabun New" w:hAnsi="TH Sarabun New" w:cs="TH Sarabun New" w:eastAsia="TH Sarabun New"/>
        <w:color w:val="5B616B"/>
        <w:sz w:val="18"/>
      </w:rPr>
      <w:t xml:space="preserve">หน้า </w:t>
    </w:r>
    <w:r>
      <w:rPr>
        <w:rFonts w:ascii="TH Sarabun New" w:hAnsi="TH Sarabun New" w:cs="TH Sarabun New" w:eastAsia="TH Sarabun New"/>
        <w:color w:val="5B616B"/>
        <w:sz w:val="18"/>
      </w:rPr>
      <w:fldChar w:fldCharType="begin"/>
      <w:instrText xml:space="preserve">PAGE</w:instrText>
      <w:fldChar w:fldCharType="end"/>
    </w:r>
    <w:r>
      <w:rPr>
        <w:rFonts w:ascii="TH Sarabun New" w:hAnsi="TH Sarabun New" w:cs="TH Sarabun New" w:eastAsia="TH Sarabun New"/>
        <w:color w:val="5B616B"/>
        <w:sz w:val="18"/>
      </w:rPr>
      <w:t xml:space="preserve"> / </w:t>
    </w:r>
    <w:r>
      <w:rPr>
        <w:rFonts w:ascii="TH Sarabun New" w:hAnsi="TH Sarabun New" w:cs="TH Sarabun New" w:eastAsia="TH Sarabun New"/>
        <w:color w:val="5B616B"/>
        <w:sz w:val="18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4" w:color="C7D2E4"/>
      </w:pBdr>
      <w:jc w:val="left"/>
    </w:pPr>
    <w:r>
      <w:rPr>
        <w:rFonts w:ascii="TH Sarabun New" w:hAnsi="TH Sarabun New" w:cs="TH Sarabun New" w:eastAsia="TH Sarabun New"/>
      </w:rPr>
    </w:r>
    <w:r>
      <w:rPr>
        <w:rFonts w:ascii="TH Sarabun New" w:hAnsi="TH Sarabun New" w:cs="TH Sarabun New" w:eastAsia="TH Sarabun New"/>
        <w:color w:val="8A9099"/>
        <w:sz w:val="17"/>
      </w:rPr>
      <w:t>โจทย์โปรเจกต์ทีม — Smart HMI สำหรับฟาร์มและโลจิสติกส์เกษตร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H Sarabun New" w:hAnsi="TH Sarabun New" w:cs="TH Sarabun New" w:eastAsia="TH Sarabun New"/>
      </w:rPr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H Sarabun New" w:hAnsi="TH Sarabun New" w:cs="TH Sarabun New" w:eastAsia="TH Sarabun New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8" w:lineRule="auto" w:after="120"/>
    </w:pPr>
    <w:rPr>
      <w:rFonts w:ascii="TH Sarabun New" w:hAnsi="TH Sarabun New" w:cs="TH Sarabun New" w:eastAsia="TH Sarabun New"/>
      <w:color w:val="222529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" w:after="160"/>
      <w:outlineLvl w:val="0"/>
    </w:pPr>
    <w:rPr>
      <w:rFonts w:ascii="TH Sarabun New" w:hAnsi="TH Sarabun New" w:cs="TH Sarabun New" w:eastAsia="TH Sarabun New"/>
      <w:b/>
      <w:bCs/>
      <w:color w:val="1F386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  <w:pBdr>
        <w:bottom w:val="single" w:sz="4" w:space="4" w:color="9DB2D4"/>
      </w:pBdr>
    </w:pPr>
    <w:rPr>
      <w:rFonts w:ascii="TH Sarabun New" w:hAnsi="TH Sarabun New" w:cs="TH Sarabun New" w:eastAsia="TH Sarabun New"/>
      <w:b/>
      <w:bCs/>
      <w:color w:val="2E5496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40"/>
      <w:outlineLvl w:val="2"/>
    </w:pPr>
    <w:rPr>
      <w:rFonts w:ascii="TH Sarabun New" w:hAnsi="TH Sarabun New" w:cs="TH Sarabun New" w:eastAsia="TH Sarabun New"/>
      <w:b/>
      <w:bCs/>
      <w:color w:val="2E5496"/>
      <w:sz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header" Target="header1.xml"/><Relationship Id="rId12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H Sarabun New"/>
        <a:ea typeface=""/>
        <a:cs typeface="TH Sarabun New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H Sarabun New"/>
        <a:ea typeface=""/>
        <a:cs typeface="TH Sarabun New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