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H Sarabun New" w:hAnsi="TH Sarabun New" w:cs="TH Sarabun New" w:eastAsia="TH Sarabun New"/>
          <w:b/>
          <w:color w:val="8A9099"/>
          <w:spacing w:val="60"/>
          <w:sz w:val="18"/>
        </w:rPr>
        <w:t>BENTO · EMBEDDED GAME DEVELOPMENT</w:t>
      </w:r>
    </w:p>
    <w:p>
      <w:pPr>
        <w:keepNext/>
        <w:spacing w:after="40" w:line="245" w:lineRule="auto"/>
      </w:pPr>
      <w:r>
        <w:rPr>
          <w:rFonts w:ascii="TH Sarabun New" w:hAnsi="TH Sarabun New" w:cs="TH Sarabun New" w:eastAsia="TH Sarabun New"/>
          <w:b/>
          <w:color w:val="1F3864"/>
          <w:sz w:val="46"/>
        </w:rPr>
        <w:t>ใบงานคาบ 1 — ฟาร์มอัจฉริยะเริ่มที่เซนเซอร์: บอร์ดของเราคือผู้ช่วยในโรงเรือน</w:t>
      </w:r>
    </w:p>
    <w:p>
      <w:pPr>
        <w:pBdr>
          <w:bottom w:val="single" w:sz="14" w:space="1" w:color="1F3864"/>
        </w:pBdr>
        <w:spacing w:after="160"/>
      </w:pPr>
    </w:p>
    <w:p>
      <w:r>
        <w:rPr>
          <w:rFonts w:ascii="TH Sarabun New" w:hAnsi="TH Sarabun New" w:cs="TH Sarabun New" w:eastAsia="TH Sarabun New"/>
          <w:b/>
          <w:i w:val="0"/>
        </w:rPr>
        <w:t>หลักสูตร:</w:t>
      </w:r>
      <w:r>
        <w:rPr>
          <w:rFonts w:ascii="TH Sarabun New" w:hAnsi="TH Sarabun New" w:cs="TH Sarabun New" w:eastAsia="TH Sarabun New"/>
          <w:b w:val="0"/>
          <w:i w:val="0"/>
        </w:rPr>
        <w:t xml:space="preserve"> AIoT for Smart Farm (Short Course 3 คาบ) · </w:t>
      </w:r>
      <w:r>
        <w:rPr>
          <w:rFonts w:ascii="TH Sarabun New" w:hAnsi="TH Sarabun New" w:cs="TH Sarabun New" w:eastAsia="TH Sarabun New"/>
          <w:b/>
          <w:i w:val="0"/>
        </w:rPr>
        <w:t>คาบที่:</w:t>
      </w:r>
      <w:r>
        <w:rPr>
          <w:rFonts w:ascii="TH Sarabun New" w:hAnsi="TH Sarabun New" w:cs="TH Sarabun New" w:eastAsia="TH Sarabun New"/>
          <w:b w:val="0"/>
          <w:i w:val="0"/>
        </w:rPr>
        <w:t xml:space="preserve"> 1 · </w:t>
      </w:r>
      <w:r>
        <w:rPr>
          <w:rFonts w:ascii="TH Sarabun New" w:hAnsi="TH Sarabun New" w:cs="TH Sarabun New" w:eastAsia="TH Sarabun New"/>
          <w:b/>
          <w:i w:val="0"/>
        </w:rPr>
        <w:t>เวลา: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3 ชม. (13:00–16:00) · บอร์ด TESAIoT Dev Kit ทีมละ 1 ตัว + BENTO Emulator</w:t>
      </w:r>
    </w:p>
    <w:p>
      <w:r>
        <w:rPr>
          <w:rFonts w:ascii="TH Sarabun New" w:hAnsi="TH Sarabun New" w:cs="TH Sarabun New" w:eastAsia="TH Sarabun New"/>
          <w:b/>
          <w:i w:val="0"/>
        </w:rPr>
        <w:t>ชื่อกลุ่ม/ฟาร์ม: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____________________ </w:t>
      </w:r>
      <w:r>
        <w:rPr>
          <w:rFonts w:ascii="TH Sarabun New" w:hAnsi="TH Sarabun New" w:cs="TH Sarabun New" w:eastAsia="TH Sarabun New"/>
          <w:b/>
          <w:i w:val="0"/>
        </w:rPr>
        <w:t>สมาชิก: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________________________________________ </w:t>
      </w:r>
      <w:r>
        <w:rPr>
          <w:rFonts w:ascii="TH Sarabun New" w:hAnsi="TH Sarabun New" w:cs="TH Sarabun New" w:eastAsia="TH Sarabun New"/>
          <w:b/>
          <w:i w:val="0"/>
        </w:rPr>
        <w:t>วันที่: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คาถาประจำคาบ: </w:t>
      </w:r>
      <w:r>
        <w:rPr>
          <w:rFonts w:ascii="TH Sarabun New" w:hAnsi="TH Sarabun New" w:cs="TH Sarabun New" w:eastAsia="TH Sarabun New"/>
          <w:b/>
          <w:i/>
          <w:color w:val="5B616B"/>
        </w:rPr>
        <w:t>อ่าน (Sense) → ตัดสิน (Decide) → ลงมือ (Act)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— ระบบฟาร์มอัจฉริยะทุกระบบ ใหญ่แค่ไหนก็เริ่มจากสามคำนี้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💡 ถ้าใช้บอร์ดร่วมกันหลายคน ให้ผลัดกันคุมบอร์ดทุกกิจกรรม และอีกคนอ่านใบงาน/ลองใน Emulator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1. สิ่งที่จะทำได้เมื่อจบคาบ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LO1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อ่านค่าจากเซนเซอร์จริงในโรงเรือน (อุณหภูมิ ความชื้น ความกดอากาศ มุมเอียง) </w:t>
      </w:r>
      <w:r>
        <w:rPr>
          <w:rFonts w:ascii="TH Sarabun New" w:hAnsi="TH Sarabun New" w:cs="TH Sarabun New" w:eastAsia="TH Sarabun New"/>
          <w:b/>
          <w:i w:val="0"/>
        </w:rPr>
        <w:t>ชดเชยค่าให้ตรงกับของจริง (calibration)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แล้วแสดงบนจอได้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LO2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เขียนกฎตัดสินใจง่าย ๆ ว่าพืช "สบาย / เครียด / แย่แล้ว" และสั่งไฟ/ปั๊มตามกฎได้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LO3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อธิบายได้ว่าทำไมระบบรดน้ำอัตโนมัติต้องมี "ช่องกันกระพือ" (hysteresis)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LO4</w:t>
      </w:r>
      <w:r>
        <w:rPr>
          <w:rFonts w:ascii="TH Sarabun New" w:hAnsi="TH Sarabun New" w:cs="TH Sarabun New" w:eastAsia="TH Sarabun New"/>
          <w:b w:val="0"/>
          <w:i w:val="0"/>
        </w:rPr>
        <w:t xml:space="preserve"> ได้ไอเดียตั้งต้นของโปรเจกต์ Smart Farm ของกลุ่ม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2. เตรียมบอร์ด (20 นาทีแรก — ทุกคนทำ ทุกกลุ่มแฟลชเอง)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ดาวน์โหลดและติดตั้ง TESAIoT PSE84 Programmer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จาก </w:t>
      </w:r>
      <w:r>
        <w:rPr>
          <w:rFonts w:ascii="TH Sarabun New" w:hAnsi="TH Sarabun New" w:cs="TH Sarabun New" w:eastAsia="TH Sarabun New"/>
          <w:b/>
          <w:i w:val="0"/>
        </w:rPr>
        <w:t>github.com/wiroon/TESAIoT_PSE84_Programmer/releases</w:t>
      </w:r>
      <w:r>
        <w:rPr>
          <w:rFonts w:ascii="TH Sarabun New" w:hAnsi="TH Sarabun New" w:cs="TH Sarabun New" w:eastAsia="TH Sarabun New"/>
          <w:b w:val="0"/>
          <w:i w:val="0"/>
        </w:rPr>
        <w:t xml:space="preserve"> (เลือกไฟล์ให้ตรงกับเครื่อง macOS หรือ Windows) แล้ว </w:t>
      </w:r>
      <w:r>
        <w:rPr>
          <w:rFonts w:ascii="TH Sarabun New" w:hAnsi="TH Sarabun New" w:cs="TH Sarabun New" w:eastAsia="TH Sarabun New"/>
          <w:b/>
          <w:i w:val="0"/>
        </w:rPr>
        <w:t>เปิดโปรแกรมค้างไว้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เสียบบอร์ดด้วยสาย USB-C เข้าพอร์ต </w:t>
      </w:r>
      <w:r>
        <w:rPr>
          <w:rFonts w:ascii="TH Sarabun New" w:hAnsi="TH Sarabun New" w:cs="TH Sarabun New" w:eastAsia="TH Sarabun New"/>
          <w:b/>
          <w:i w:val="0"/>
        </w:rPr>
        <w:t>KitProg3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เปิด </w:t>
      </w:r>
      <w:r>
        <w:rPr>
          <w:rFonts w:ascii="TH Sarabun New" w:hAnsi="TH Sarabun New" w:cs="TH Sarabun New" w:eastAsia="TH Sarabun New"/>
          <w:b/>
          <w:i w:val="0"/>
        </w:rPr>
        <w:t>BENTO IDE</w:t>
      </w:r>
      <w:r>
        <w:rPr>
          <w:rFonts w:ascii="TH Sarabun New" w:hAnsi="TH Sarabun New" w:cs="TH Sarabun New" w:eastAsia="TH Sarabun New"/>
          <w:b w:val="0"/>
          <w:i w:val="0"/>
        </w:rPr>
        <w:t xml:space="preserve"> ที่ </w:t>
      </w:r>
      <w:r>
        <w:rPr>
          <w:rFonts w:ascii="TH Sarabun New" w:hAnsi="TH Sarabun New" w:cs="TH Sarabun New" w:eastAsia="TH Sarabun New"/>
          <w:b/>
          <w:i w:val="0"/>
        </w:rPr>
        <w:t>https://ide.tesaiot.com/</w:t>
      </w:r>
      <w:r>
        <w:rPr>
          <w:rFonts w:ascii="TH Sarabun New" w:hAnsi="TH Sarabun New" w:cs="TH Sarabun New" w:eastAsia="TH Sarabun New"/>
          <w:b w:val="0"/>
          <w:i w:val="0"/>
        </w:rPr>
        <w:t xml:space="preserve"> ด้วย </w:t>
      </w:r>
      <w:r>
        <w:rPr>
          <w:rFonts w:ascii="TH Sarabun New" w:hAnsi="TH Sarabun New" w:cs="TH Sarabun New" w:eastAsia="TH Sarabun New"/>
          <w:b/>
          <w:i w:val="0"/>
        </w:rPr>
        <w:t>Chrome หรือ Edge</w:t>
      </w:r>
      <w:r>
        <w:rPr>
          <w:rFonts w:ascii="TH Sarabun New" w:hAnsi="TH Sarabun New" w:cs="TH Sarabun New" w:eastAsia="TH Sarabun New"/>
          <w:b w:val="0"/>
          <w:i w:val="0"/>
        </w:rPr>
        <w:t xml:space="preserve"> → หน้า </w:t>
      </w:r>
      <w:r>
        <w:rPr>
          <w:rFonts w:ascii="TH Sarabun New" w:hAnsi="TH Sarabun New" w:cs="TH Sarabun New" w:eastAsia="TH Sarabun New"/>
          <w:b/>
          <w:i w:val="0"/>
        </w:rPr>
        <w:t>Welcome</w:t>
      </w:r>
      <w:r>
        <w:rPr>
          <w:rFonts w:ascii="TH Sarabun New" w:hAnsi="TH Sarabun New" w:cs="TH Sarabun New" w:eastAsia="TH Sarabun New"/>
          <w:b w:val="0"/>
          <w:i w:val="0"/>
        </w:rPr>
        <w:t xml:space="preserve"> → </w:t>
      </w:r>
      <w:r>
        <w:rPr>
          <w:rFonts w:ascii="TH Sarabun New" w:hAnsi="TH Sarabun New" w:cs="TH Sarabun New" w:eastAsia="TH Sarabun New"/>
          <w:b/>
          <w:i w:val="0"/>
        </w:rPr>
        <w:t>Remote Flash</w:t>
      </w:r>
      <w:r>
        <w:rPr>
          <w:rFonts w:ascii="TH Sarabun New" w:hAnsi="TH Sarabun New" w:cs="TH Sarabun New" w:eastAsia="TH Sarabun New"/>
          <w:b w:val="0"/>
          <w:i w:val="0"/>
        </w:rPr>
        <w:t xml:space="preserve"> → เลือก </w:t>
      </w:r>
      <w:r>
        <w:rPr>
          <w:rFonts w:ascii="TH Sarabun New" w:hAnsi="TH Sarabun New" w:cs="TH Sarabun New" w:eastAsia="TH Sarabun New"/>
          <w:b/>
          <w:i w:val="0"/>
        </w:rPr>
        <w:t>BENTO Firmware — TESAIoT Dev Kit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แล้วกด </w:t>
      </w:r>
      <w:r>
        <w:rPr>
          <w:rFonts w:ascii="TH Sarabun New" w:hAnsi="TH Sarabun New" w:cs="TH Sarabun New" w:eastAsia="TH Sarabun New"/>
          <w:b/>
          <w:i w:val="0"/>
        </w:rPr>
        <w:t>Flash this board →</w:t>
      </w:r>
      <w:r>
        <w:rPr>
          <w:rFonts w:ascii="TH Sarabun New" w:hAnsi="TH Sarabun New" w:cs="TH Sarabun New" w:eastAsia="TH Sarabun New"/>
          <w:b w:val="0"/>
          <w:i w:val="0"/>
        </w:rPr>
        <w:t xml:space="preserve"> (เวอร์ชันล่าสุด) → จับคู่กับ Programmer ตามที่หน้าจอบอก → </w:t>
      </w:r>
      <w:r>
        <w:rPr>
          <w:rFonts w:ascii="TH Sarabun New" w:hAnsi="TH Sarabun New" w:cs="TH Sarabun New" w:eastAsia="TH Sarabun New"/>
          <w:b/>
          <w:i w:val="0"/>
        </w:rPr>
        <w:t>Flash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รอจนเสร็จ ดูมุมจอบอร์ดว่าขึ้น </w:t>
      </w:r>
      <w:r>
        <w:rPr>
          <w:rFonts w:ascii="TH Sarabun New" w:hAnsi="TH Sarabun New" w:cs="TH Sarabun New" w:eastAsia="TH Sarabun New"/>
          <w:b/>
          <w:i w:val="0"/>
        </w:rPr>
        <w:t>v2.4.2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หรือใหม่กว่า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กด </w:t>
      </w:r>
      <w:r>
        <w:rPr>
          <w:rFonts w:ascii="TH Sarabun New" w:hAnsi="TH Sarabun New" w:cs="TH Sarabun New" w:eastAsia="TH Sarabun New"/>
          <w:b/>
          <w:i w:val="0"/>
        </w:rPr>
        <w:t>Connect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IDE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ผู้สอนชี้ให้ดู: ปุ่ม </w:t>
      </w:r>
      <w:r>
        <w:rPr>
          <w:rFonts w:ascii="TH Sarabun New" w:hAnsi="TH Sarabun New" w:cs="TH Sarabun New" w:eastAsia="TH Sarabun New"/>
          <w:b/>
          <w:i w:val="0"/>
        </w:rPr>
        <w:t>RESET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อยู่ตรงไหน · </w:t>
      </w:r>
      <w:r>
        <w:rPr>
          <w:rFonts w:ascii="TH Sarabun New" w:hAnsi="TH Sarabun New" w:cs="TH Sarabun New" w:eastAsia="TH Sarabun New"/>
          <w:b/>
          <w:i w:val="0"/>
        </w:rPr>
        <w:t>ห้ามโยกสวิตช์บนฐานบอร์ด</w:t>
      </w:r>
      <w:r>
        <w:rPr>
          <w:rFonts w:ascii="TH Sarabun New" w:hAnsi="TH Sarabun New" w:cs="TH Sarabun New" w:eastAsia="TH Sarabun New"/>
          <w:b w:val="0"/>
          <w:i w:val="0"/>
        </w:rPr>
        <w:t xml:space="preserve"> (SW2 คือสวิตช์ตัดไฟ) · เปิด </w:t>
      </w:r>
      <w:r>
        <w:rPr>
          <w:rFonts w:ascii="TH Sarabun New" w:hAnsi="TH Sarabun New" w:cs="TH Sarabun New" w:eastAsia="TH Sarabun New"/>
          <w:b/>
          <w:i w:val="0"/>
        </w:rPr>
        <w:t>BENTO Emulator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ในโน้ตบุ๊กไว้ด้วย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ติดขัด?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macOS/Windows เตือนตอนเปิดโปรแกรม Programmer = ให้ถามผู้สอน · คอมไม่เห็นบอร์ด = เปลี่ยนสาย USB-C (ต้องเป็นสายส่งข้อมูลได้) หรือเปลี่ยนพอร์ต · แฟลชเสร็จแล้วจอดำ = กด RESET แล้วถอดสายเสียบใหม่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ถ้าจอดำหลังกด Program to Device: กดปุ่ม RESET หนึ่งครั้ง ถ้ายังดำ ถอดสาย USB แล้วเสียบใหม่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โปรแกรมแต่ละไฟล์เดิน 2-5 นาทีแล้วจบเอง (จอขึ้น "จบรอบแล้ว") อยากเล่นต่อ กด Program to Device อีกครั้ง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ของพิเศษบนบอร์ด TESAIoT Dev Kit ที่ใช้วันนี้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ของบนบอร์ด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ในโค้ด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ใช้ทำอะไรในฟาร์ม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เซนเซอร์อุณหภูมิ/ความชื้น SHT40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sensors.sht40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อากาศในโรงเรือน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เซนเซอร์ความกดอากาศ DPS368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sensors.dps368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เดาว่าฝนจะมา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เซนเซอร์ความเคลื่อนไหว BMI270 (IMU)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sensors.bmi270.motion()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มุมเอียง แรงกระแทก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จอไฟ RGB 16x8 จุด (dot matrix)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rgbmatrix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ไฟสถานะที่มองเห็นจากอีกฝั่งห้อง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ลูกบิด 4 ตัว VR1-VR4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pots.read(0)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ถึง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pots.read(3)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แทนเซนเซอร์ที่ยังไม่มีจริง เช่น ความชื้นดิน น้ำในถัง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ปุ่มกด SW5 (ปุ่มล่าง), SW6 (ปุ่มบน) บนฐานบอร์ด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buttons.pressed(1)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buttons.pressed(0)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(ในโค้ดห่อไว้ใน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Button(1)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Button(0)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ที่คอยอ่านทุก 20 ms จึงไม่พลาดการแตะสั้น ๆ · เลข 1 = SW5 (ปุ่มล่าง), 0 = SW6 (ปุ่มบน))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สั่งปั๊มเอง ตั้งศูนย์ ล้างตัวนับ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ลำโพง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beep("tap")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ui.tone(...)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ความดังรวมตั้งที่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SPEAKER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(40%) และแต่ละเสียงที่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VOLUME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(≈20%)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เสียงเตือน เสียงยืนยัน</w:t>
            </w:r>
          </w:p>
        </w:tc>
      </w:tr>
    </w:tbl>
    <w:p>
      <w:pPr>
        <w:spacing w:after="4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ระวัง: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สวิตช์ที่พิมพ์ว่า </w:t>
      </w:r>
      <w:r>
        <w:rPr>
          <w:rFonts w:ascii="TH Sarabun New" w:hAnsi="TH Sarabun New" w:cs="TH Sarabun New" w:eastAsia="TH Sarabun New"/>
          <w:b/>
          <w:i/>
          <w:color w:val="5B616B"/>
        </w:rPr>
        <w:t>SW2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บนฐานบอร์ดคือสวิตช์ตัดไฟ ไม่ใช่ปุ่มของเรา กดแล้วบอร์ดดับ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ลำโพงหลายบอร์ดดังพร้อมกันในห้องเดียวจะรบกวนกันมาก โค้ดทุกไฟล์จึงส่งเสียง </w:t>
      </w:r>
      <w:r>
        <w:rPr>
          <w:rFonts w:ascii="TH Sarabun New" w:hAnsi="TH Sarabun New" w:cs="TH Sarabun New" w:eastAsia="TH Sarabun New"/>
          <w:b/>
          <w:i/>
          <w:color w:val="5B616B"/>
        </w:rPr>
        <w:t>เฉพาะตอนมีเหตุการณ์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เท่านั้น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อ่านโค้ดให้เป็น: ทุกไฟล์วันนี้มี 5 ส่วนเรียงเหมือนกัน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ส่วนในโค้ด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มีอะไร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เทียบกับคาถาประจำคาบ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---- 1) ตั้งค่า (แก้ได้) ----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ตัวเลขที่กลุ่มแก้ได้ เช่น เกณฑ์ ค่าชดเชย เวลา สี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---- 2) ฮาร์ดแวร์ ----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ฟังก์ชันอ่านเซนเซอร์/ลูกบิด/ปุ่ม และสั่งไฟ จอไฟ RGB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อ่าน (Sense) + ลงมือ (Act)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---- 3) สมอง (ตัดสินใจ) ----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ฟังก์ชันคิดล้วน ๆ ไม่แตะฮาร์ดแวร์ เช่น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judge()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pump_decision()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health()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ตัดสิน (Decide)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---- 4) หน้าจอ ----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build_screen()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สร้าง widget ครั้งเดียว + ฟังก์ชัน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show...()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อัปเดตค่า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แสดงผล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---- 5) โปรแกรมหลัก ----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main()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วนลูป อ่าน → ตัดสิน → ลงมือ → โชว์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ทั้งหมดต่อกัน</w:t>
            </w:r>
          </w:p>
        </w:tc>
      </w:tr>
    </w:tbl>
    <w:p>
      <w:pPr>
        <w:spacing w:after="4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>อยากเปลี่ยน "กฎ" ให้แก้ส่วน 3 · อยากเปลี่ยน "หน้าตา" ให้แก้ส่วน 4 · อยากเปลี่ยน "ตัวเลข" ให้แก้ส่วน 1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widget บนจอที่ได้เจอวันนี้: หน้าปัดมีเข็ม (Scale) · วงแหวน (Arc) · ไฟสถานะ (Led) · กราฟ (Chart) · วงล้อเลือก (Roller) · สวิตช์ (Switch) · แท็บ (Tabview)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3. แผนเวลา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กิจกรรม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ไฟล์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0:00–0:30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เปิดคาบ: AIoT ในฟาร์มจริง (10 นาที) + ติดตั้ง Programmer และแฟลชเฟิร์มแวร์ล่าสุด (20 นาที)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0:30–1:00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1 โรงเรือนของเราตอนนี้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sf1_01_greenhouse_hello.py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1:00–1:30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2 พืชของเราสบายดีไหม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sf1_02_crop_comfort.py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1:30–1:40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พัก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1:40–2:10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3 รดน้ำอัตโนมัติ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sf1_03_auto_irrigation.py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2:10–2:30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4 แท็งก์น้ำ/รถไถเอียงเกินไหม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sf1_04_tank_tilt.py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2:30–2:50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ภารกิจกลุ่ม: แผงควบคุมฟาร์มของเรา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sf1_05_my_farm_dashboard.py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2:50–3:00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ไอเดียโปรเจกต์ + Exit ticket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</w:tbl>
    <w:p>
      <w:pPr>
        <w:spacing w:after="4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Code Quest ไม่เพิ่มเวลา: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ระดับ 1–2 ทำในช่วงเวลาของกิจกรรมนั้น ๆ (ราว 5–7 นาที) · ระดับ 3 ทำในกิจกรรม 3 (ราว 10 นาที) · ระดับ 4 ทำในภารกิจกลุ่มถ้ามีเวลาเหลือ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Code Quest — อ่าน · เดา · แก้ · เติม · สร้าง</w:t>
      </w:r>
    </w:p>
    <w:p>
      <w:r>
        <w:rPr>
          <w:rFonts w:ascii="TH Sarabun New" w:hAnsi="TH Sarabun New" w:cs="TH Sarabun New" w:eastAsia="TH Sarabun New"/>
          <w:b w:val="0"/>
          <w:i w:val="0"/>
        </w:rPr>
        <w:t>ทุกกิจกรรมมีโจทย์เป็นขั้น ทำเรียงจากระดับ 1 ขึ้นไป ทำได้ถึงไหนก็ได้แค่นั้น</w:t>
      </w:r>
    </w:p>
    <w:p>
      <w:r>
        <w:rPr>
          <w:rFonts w:ascii="TH Sarabun New" w:hAnsi="TH Sarabun New" w:cs="TH Sarabun New" w:eastAsia="TH Sarabun New"/>
          <w:b/>
          <w:i w:val="0"/>
        </w:rPr>
        <w:t>โจทย์หลัก (มีเฉลยในคาบ)</w:t>
      </w:r>
      <w:r>
        <w:rPr>
          <w:rFonts w:ascii="TH Sarabun New" w:hAnsi="TH Sarabun New" w:cs="TH Sarabun New" w:eastAsia="TH Sarabun New"/>
          <w:b w:val="0"/>
          <w:i w:val="0"/>
        </w:rPr>
        <w:t xml:space="preserve"> = ทุกกลุ่มควรทำให้ได้ มีเฉลยให้เปิดดูได้ในคาบ ไม่มีใครติดค้าง</w:t>
      </w:r>
    </w:p>
    <w:p>
      <w:r>
        <w:rPr>
          <w:rFonts w:ascii="TH Sarabun New" w:hAnsi="TH Sarabun New" w:cs="TH Sarabun New" w:eastAsia="TH Sarabun New"/>
          <w:b/>
          <w:i w:val="0"/>
        </w:rPr>
        <w:t>โจทย์เพิ่ม (โบนัส เฉลยคาบหน้า)</w:t>
      </w:r>
      <w:r>
        <w:rPr>
          <w:rFonts w:ascii="TH Sarabun New" w:hAnsi="TH Sarabun New" w:cs="TH Sarabun New" w:eastAsia="TH Sarabun New"/>
          <w:b w:val="0"/>
          <w:i w:val="0"/>
        </w:rPr>
        <w:t xml:space="preserve"> = ทำเพื่อสนุกและเก็บแต้ม ไม่มีผลต่อเกณฑ์ผ่านคาบ เฉลยต้นคาบ 2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ระดับ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ทำอะไร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ประเภท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แต้ม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 เดา (Predict)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อ่านโค้ด เขียนคำตอบที่เดาไว้ก่อน แล้วรันดูว่าตรงไหม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โจทย์หลัก (มีเฉลยในคาบ)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ข้อละ 1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 แก้ (Tweak)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แก้ตัวเลขในส่วน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# ---- 1) ตั้งค่า ----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แล้วดูผล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โจทย์หลัก (มีเฉลยในคาบ)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ข้อละ 2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 เติม (Fill-in)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เติมช่อง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____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ในไฟล์ฝึก ให้ผ่านการตรวจอัตโนมัติ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3 = โจทย์หลัก (มีเฉลยในคาบ) · กิจกรรม 2 = โจทย์เพิ่ม (โบนัส เฉลยคาบหน้า)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ลงมือทำและจดบันทึก 3 + ผ่านการตรวจ 1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4 สร้าง (Make)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เพิ่มความสามารถใหม่ 1 อย่างให้แผงควบคุมฟาร์ม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โจทย์เพิ่ม (โบนัส เฉลยคาบหน้า)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5</w:t>
            </w:r>
          </w:p>
        </w:tc>
      </w:tr>
    </w:tbl>
    <w:p>
      <w:pPr>
        <w:spacing w:after="4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>แต้ม Code Quest เป็นแต้มสนุก ไม่นับเกรด · เปิดคำใบ้ท้ายใบงาน 1 ขั้น = −1 แต้ม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ระดับ 3 ให้แต้มจากการลงมือ ไม่ใช่จากการทำสำเร็จ: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เขียนคำตอบที่เดาก่อนรัน · ลองอะไรไปบ้าง · ติดตรงไหน — ยังไม่ผ่านก็ได้ 3 แต้ม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ติดขัด? บันไดช่วยเหลือ 5 ขั้น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คำใบ้ 3 ขั้น</w:t>
      </w:r>
      <w:r>
        <w:rPr>
          <w:rFonts w:ascii="TH Sarabun New" w:hAnsi="TH Sarabun New" w:cs="TH Sarabun New" w:eastAsia="TH Sarabun New"/>
          <w:b w:val="0"/>
          <w:i w:val="0"/>
        </w:rPr>
        <w:t xml:space="preserve"> ท้ายใบงาน (หัวข้อ "คำใบ้ Code Quest"): ขั้น 1 = แนวคิด · ขั้น 2 = โค้ดครึ่งหนึ่ง · ขั้น 3 = เกือบครบ — เปิดทีละขั้น ขั้นละ −1 แต้ม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อ่านข้อความ error</w:t>
      </w:r>
      <w:r>
        <w:rPr>
          <w:rFonts w:ascii="TH Sarabun New" w:hAnsi="TH Sarabun New" w:cs="TH Sarabun New" w:eastAsia="TH Sarabun New"/>
          <w:b w:val="0"/>
          <w:i w:val="0"/>
        </w:rPr>
        <w:t xml:space="preserve"> ด้วยตารางด้านล่าง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ถามเพื่อน 3 คนก่อนถามผู้สอน</w:t>
      </w:r>
      <w:r>
        <w:rPr>
          <w:rFonts w:ascii="TH Sarabun New" w:hAnsi="TH Sarabun New" w:cs="TH Sarabun New" w:eastAsia="TH Sarabun New"/>
          <w:b w:val="0"/>
          <w:i w:val="0"/>
        </w:rPr>
        <w:t xml:space="preserve"> (ในทีมหรือทีมข้าง ๆ)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ทางออกฉุกเฉิน:</w:t>
      </w:r>
      <w:r>
        <w:rPr>
          <w:rFonts w:ascii="TH Sarabun New" w:hAnsi="TH Sarabun New" w:cs="TH Sarabun New" w:eastAsia="TH Sarabun New"/>
          <w:b w:val="0"/>
          <w:i w:val="0"/>
        </w:rPr>
        <w:t xml:space="preserve"> รันไฟล์ตัวอย่างเต็ม (</w:t>
      </w:r>
      <w:r>
        <w:rPr>
          <w:rFonts w:ascii="Consolas" w:hAnsi="Consolas" w:cs="Consolas" w:eastAsia="Consolas"/>
          <w:b w:val="0"/>
          <w:i w:val="0"/>
          <w:sz w:val="21"/>
        </w:rPr>
        <w:t>s1/sf1_03_auto_irrigation.py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sz w:val="21"/>
        </w:rPr>
        <w:t>s1/sf1_02_crop_comfort.py</w:t>
      </w:r>
      <w:r>
        <w:rPr>
          <w:rFonts w:ascii="TH Sarabun New" w:hAnsi="TH Sarabun New" w:cs="TH Sarabun New" w:eastAsia="TH Sarabun New"/>
          <w:b w:val="0"/>
          <w:i w:val="0"/>
        </w:rPr>
        <w:t>) เพื่อไปต่อก่อน แล้วค่อยเปิดดูว่าต่างจากของเราตรงไหน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เฉลย:</w:t>
      </w:r>
      <w:r>
        <w:rPr>
          <w:rFonts w:ascii="TH Sarabun New" w:hAnsi="TH Sarabun New" w:cs="TH Sarabun New" w:eastAsia="TH Sarabun New"/>
          <w:b w:val="0"/>
          <w:i w:val="0"/>
        </w:rPr>
        <w:t xml:space="preserve"> โจทย์หลักอยู่ใน </w:t>
      </w:r>
      <w:r>
        <w:rPr>
          <w:rFonts w:ascii="Consolas" w:hAnsi="Consolas" w:cs="Consolas" w:eastAsia="Consolas"/>
          <w:b w:val="0"/>
          <w:i w:val="0"/>
          <w:sz w:val="21"/>
        </w:rPr>
        <w:t>s1/practise/solutions/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ตั้งแต่ในคาบ · ทุกข้อ (รวมโจทย์เพิ่ม) อธิบายทีละบรรทัดต้นคาบ 2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เห็นใน Console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แปลว่า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ทำอย่างไร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NameError: name '____' isn't defined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ยังมีช่อง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____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ที่ไม่ได้เติม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ค้นคำว่า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____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ในไฟล์ เติมให้ครบ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NameError: name 'xxx' isn't defined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สะกดชื่อผิด หรือใช้ชื่อที่ฟังก์ชันนั้นไม่รู้จัก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เทียบตัวสะกดกับบรรทัดด้านบนของฟังก์ชัน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SyntaxError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หรือ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IndentationError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เขียนผิดรูปแบบภาษา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ดูเลขบรรทัดที่ Console บอก: ขาด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วงเล็บไม่ครบ · ย่อหน้าไม่ตรงกับบรรทัดข้าง ๆ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ยังไม่ถูก: ...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เติมครบแล้ว แต่กฎยังให้คำตอบผิดในกรณีนั้น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อ่านกรณีที่ผิด แล้วคิดใหม่ทีละช่อง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MemoryError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ไฟล์ยาวเกินหน่วยความจำของบอร์ด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กด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RESET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แล้วรันใหม่ · ถ้ายังเป็น ให้ตัดของที่เพิ่งเพิ่มออกบางส่วน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Code Quest กิจกรรม 1 —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sf1_01_greenhouse_hello.py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 · โจทย์หลัก (มีเฉลยในคาบ)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1 เดา: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ถ้า </w:t>
      </w:r>
      <w:r>
        <w:rPr>
          <w:rFonts w:ascii="Consolas" w:hAnsi="Consolas" w:cs="Consolas" w:eastAsia="Consolas"/>
          <w:b w:val="0"/>
          <w:i w:val="0"/>
          <w:sz w:val="21"/>
        </w:rPr>
        <w:t>TEMP_OFFSET = -9.5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และเลข "ดิบ" คือ 35.0 เลขตัวใหญ่จะโชว์ ______ C เป็นสี ______ (ดู </w:t>
      </w:r>
      <w:r>
        <w:rPr>
          <w:rFonts w:ascii="Consolas" w:hAnsi="Consolas" w:cs="Consolas" w:eastAsia="Consolas"/>
          <w:b w:val="0"/>
          <w:i w:val="0"/>
          <w:sz w:val="21"/>
        </w:rPr>
        <w:t>heat_level()</w:t>
      </w:r>
      <w:r>
        <w:rPr>
          <w:rFonts w:ascii="TH Sarabun New" w:hAnsi="TH Sarabun New" w:cs="TH Sarabun New" w:eastAsia="TH Sarabun New"/>
          <w:b w:val="0"/>
          <w:i w:val="0"/>
        </w:rPr>
        <w:t xml:space="preserve"> กับ </w:t>
      </w:r>
      <w:r>
        <w:rPr>
          <w:rFonts w:ascii="Consolas" w:hAnsi="Consolas" w:cs="Consolas" w:eastAsia="Consolas"/>
          <w:b w:val="0"/>
          <w:i w:val="0"/>
          <w:sz w:val="21"/>
        </w:rPr>
        <w:t>T_WARM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T_HOT</w:t>
      </w:r>
      <w:r>
        <w:rPr>
          <w:rFonts w:ascii="TH Sarabun New" w:hAnsi="TH Sarabun New" w:cs="TH Sarabun New" w:eastAsia="TH Sarabun New"/>
          <w:b w:val="0"/>
          <w:i w:val="0"/>
        </w:rPr>
        <w:t>) · รันแล้วตรงไหม ☐ ตรง ☐ ไม่ตรง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(1):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TICK_MS = 2000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แล้วเป่าลมใส่บอร์ด จอตอบสนองต่างจากเดิมอย่างไร? 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(2):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T_WARM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ให้ต่ำกว่าอุณหภูมิห้องตอนนี้ 1 องศา สีของเลขตัวใหญ่และจอไฟ RGB เปลี่ยนเป็น ______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Code Quest กิจกรรม 2 —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sf1_02_crop_comfort.py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1 เดา (โจทย์หลัก มีเฉลยในคาบ):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มะเขือเทศชอบ 20–30 C · 60–80 %RH ที่ 32 C 70 %RH </w:t>
      </w:r>
      <w:r>
        <w:rPr>
          <w:rFonts w:ascii="Consolas" w:hAnsi="Consolas" w:cs="Consolas" w:eastAsia="Consolas"/>
          <w:b w:val="0"/>
          <w:i w:val="0"/>
          <w:sz w:val="21"/>
        </w:rPr>
        <w:t>judge()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ให้ระดับ ______ ที่ 34 C ล่ะ ______ (0 สบาย · 1 เริ่มเครียด · 2 แย่แล้ว) · ☐ ตรง ☐ ไม่ตรง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(โจทย์หลัก มีเฉลยในคาบ):</w:t>
      </w:r>
      <w:r>
        <w:rPr>
          <w:rFonts w:ascii="TH Sarabun New" w:hAnsi="TH Sarabun New" w:cs="TH Sarabun New" w:eastAsia="TH Sarabun New"/>
          <w:b w:val="0"/>
          <w:i w:val="0"/>
        </w:rPr>
        <w:t xml:space="preserve"> (1) เพิ่มพืชของกลุ่มลงใน </w:t>
      </w:r>
      <w:r>
        <w:rPr>
          <w:rFonts w:ascii="Consolas" w:hAnsi="Consolas" w:cs="Consolas" w:eastAsia="Consolas"/>
          <w:b w:val="0"/>
          <w:i w:val="0"/>
          <w:sz w:val="21"/>
        </w:rPr>
        <w:t>CROPS</w:t>
      </w:r>
      <w:r>
        <w:rPr>
          <w:rFonts w:ascii="TH Sarabun New" w:hAnsi="TH Sarabun New" w:cs="TH Sarabun New" w:eastAsia="TH Sarabun New"/>
          <w:b w:val="0"/>
          <w:i w:val="0"/>
        </w:rPr>
        <w:t xml:space="preserve"> 1 บรรทัด แล้วปัดวงล้อหาให้เจอ (2) ตั้ง </w:t>
      </w:r>
      <w:r>
        <w:rPr>
          <w:rFonts w:ascii="Consolas" w:hAnsi="Consolas" w:cs="Consolas" w:eastAsia="Consolas"/>
          <w:b w:val="0"/>
          <w:i w:val="0"/>
          <w:sz w:val="21"/>
        </w:rPr>
        <w:t>START_CROP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เป็นชื่อที่สะกดผิดโดยตั้งใจ แล้วดู Console — โปรแกรมทำอย่างไร? 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3 เติม — โจทย์เพิ่ม (โบนัส เฉลยคาบหน้า) ทำที่บ้านใน BENTO Emulator: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เปิด </w:t>
      </w:r>
      <w:r>
        <w:rPr>
          <w:rFonts w:ascii="Consolas" w:hAnsi="Consolas" w:cs="Consolas" w:eastAsia="Consolas"/>
          <w:b w:val="0"/>
          <w:i w:val="0"/>
          <w:sz w:val="21"/>
        </w:rPr>
        <w:t>s1/practise/sf1_02_practise.py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เติมช่อง A B C ใน </w:t>
      </w:r>
      <w:r>
        <w:rPr>
          <w:rFonts w:ascii="Consolas" w:hAnsi="Consolas" w:cs="Consolas" w:eastAsia="Consolas"/>
          <w:b w:val="0"/>
          <w:i w:val="0"/>
          <w:sz w:val="21"/>
        </w:rPr>
        <w:t>judge()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แล้วรัน ต้องเห็น "ผ่าน! judge() ถูกทั้ง 6 กรณี"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Code Quest กิจกรรม 3 —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sf1_03_auto_irrigation.py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 · โจทย์หลัก (มีเฉลยในคาบ)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1 เดา: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เกณฑ์ (VR2) = 40 % · </w:t>
      </w:r>
      <w:r>
        <w:rPr>
          <w:rFonts w:ascii="Consolas" w:hAnsi="Consolas" w:cs="Consolas" w:eastAsia="Consolas"/>
          <w:b w:val="0"/>
          <w:i w:val="0"/>
          <w:sz w:val="21"/>
        </w:rPr>
        <w:t>HYST = 5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ปั๊ม </w:t>
      </w:r>
      <w:r>
        <w:rPr>
          <w:rFonts w:ascii="TH Sarabun New" w:hAnsi="TH Sarabun New" w:cs="TH Sarabun New" w:eastAsia="TH Sarabun New"/>
          <w:b/>
          <w:i w:val="0"/>
        </w:rPr>
        <w:t>เปิดอยู่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ดินชื้น 44 % ปั๊มจะ ☐ เปิดต่อ ☐ ปิด · ถ้า 46 % ☐ เปิดต่อ ☐ ปิด (ดู </w:t>
      </w:r>
      <w:r>
        <w:rPr>
          <w:rFonts w:ascii="Consolas" w:hAnsi="Consolas" w:cs="Consolas" w:eastAsia="Consolas"/>
          <w:b w:val="0"/>
          <w:i w:val="0"/>
          <w:sz w:val="21"/>
        </w:rPr>
        <w:t>pump_decision()</w:t>
      </w:r>
      <w:r>
        <w:rPr>
          <w:rFonts w:ascii="TH Sarabun New" w:hAnsi="TH Sarabun New" w:cs="TH Sarabun New" w:eastAsia="TH Sarabun New"/>
          <w:b w:val="0"/>
          <w:i w:val="0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(1):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TANK_MIN = 30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แล้วหมุน VR3 ลงช้า ๆ ขณะปั๊มเดิน ปั๊มหยุดที่ถัง ______ %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(2):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FLOW_L_PER_S = 2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แล้วเปิดปั๊ม 10 วินาที ตัวนับน้ำขึ้น ______ ลิตร (คิดก่อนรัน: ______ ลิตร)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3 เติม: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เปิด </w:t>
      </w:r>
      <w:r>
        <w:rPr>
          <w:rFonts w:ascii="Consolas" w:hAnsi="Consolas" w:cs="Consolas" w:eastAsia="Consolas"/>
          <w:b w:val="0"/>
          <w:i w:val="0"/>
          <w:sz w:val="21"/>
        </w:rPr>
        <w:t>s1/practise/sf1_03_practise.py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เติมช่อง </w:t>
      </w:r>
      <w:r>
        <w:rPr>
          <w:rFonts w:ascii="TH Sarabun New" w:hAnsi="TH Sarabun New" w:cs="TH Sarabun New" w:eastAsia="TH Sarabun New"/>
          <w:b/>
          <w:i w:val="0"/>
        </w:rPr>
        <w:t>A B C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</w:t>
      </w:r>
      <w:r>
        <w:rPr>
          <w:rFonts w:ascii="Consolas" w:hAnsi="Consolas" w:cs="Consolas" w:eastAsia="Consolas"/>
          <w:b w:val="0"/>
          <w:i w:val="0"/>
          <w:sz w:val="21"/>
        </w:rPr>
        <w:t>pump_decision()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แล้วรัน · ผ่านเมื่อ Console ขึ้น </w:t>
      </w:r>
      <w:r>
        <w:rPr>
          <w:rFonts w:ascii="TH Sarabun New" w:hAnsi="TH Sarabun New" w:cs="TH Sarabun New" w:eastAsia="TH Sarabun New"/>
          <w:b/>
          <w:i w:val="0"/>
        </w:rPr>
        <w:t>"ผ่าน! กฎปั๊มถูกทั้ง 6 กรณี"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แล้วจอเปิดเล่นได้ตามปกติ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ช่อง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คำตอบที่เดาก่อนรัน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ลองอะไรไปบ้าง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ติดตรงไหน / ผ่านแล้ว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A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B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C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Code Quest กิจกรรม 4 —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sf1_04_tank_tilt.py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 · โจทย์หลัก (มีเฉลยในคาบ)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1 เดา: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SAFE_DEG = 20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จุดบนจอไฟ RGB วิ่งไปชนขอบเมื่อเอียง ______ องศา (ดู </w:t>
      </w:r>
      <w:r>
        <w:rPr>
          <w:rFonts w:ascii="Consolas" w:hAnsi="Consolas" w:cs="Consolas" w:eastAsia="Consolas"/>
          <w:b w:val="0"/>
          <w:i w:val="0"/>
          <w:sz w:val="21"/>
        </w:rPr>
        <w:t>RANGE</w:t>
      </w:r>
      <w:r>
        <w:rPr>
          <w:rFonts w:ascii="TH Sarabun New" w:hAnsi="TH Sarabun New" w:cs="TH Sarabun New" w:eastAsia="TH Sarabun New"/>
          <w:b w:val="0"/>
          <w:i w:val="0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(1):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TARGET_DEG = 8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แล้วเล่นเกมประคองแท็งก์อีกรอบ นับวินาทีในเป้าได้ ______ (เดิม ______)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(2):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 </w:t>
      </w:r>
      <w:r>
        <w:rPr>
          <w:rFonts w:ascii="Consolas" w:hAnsi="Consolas" w:cs="Consolas" w:eastAsia="Consolas"/>
          <w:b w:val="0"/>
          <w:i w:val="0"/>
          <w:sz w:val="21"/>
        </w:rPr>
        <w:t>BUMP_G = 1.3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แล้วเคาะโต๊ะเบา ๆ ตัวนับ "กระแทก" ขึ้นง่ายขึ้นไหม ☐ ง่ายขึ้น ☐ เท่าเดิม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Code Quest ภารกิจกลุ่ม —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sf1_05_my_farm_dashboard.py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1 เดา (โจทย์หลัก มีเฉลยในคาบ):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T_HI = 30</w:t>
      </w:r>
      <w:r>
        <w:rPr>
          <w:rFonts w:ascii="TH Sarabun New" w:hAnsi="TH Sarabun New" w:cs="TH Sarabun New" w:eastAsia="TH Sarabun New"/>
          <w:b w:val="0"/>
          <w:i w:val="0"/>
        </w:rPr>
        <w:t xml:space="preserve"> · </w:t>
      </w:r>
      <w:r>
        <w:rPr>
          <w:rFonts w:ascii="Consolas" w:hAnsi="Consolas" w:cs="Consolas" w:eastAsia="Consolas"/>
          <w:b w:val="0"/>
          <w:i w:val="0"/>
          <w:sz w:val="21"/>
        </w:rPr>
        <w:t>SOIL_MIN = 40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อากาศ 32 C · ความชื้นอากาศอยู่ในช่วง · ดิน 35 % คะแนนสุขภาพ (</w:t>
      </w:r>
      <w:r>
        <w:rPr>
          <w:rFonts w:ascii="Consolas" w:hAnsi="Consolas" w:cs="Consolas" w:eastAsia="Consolas"/>
          <w:b w:val="0"/>
          <w:i w:val="0"/>
          <w:sz w:val="21"/>
        </w:rPr>
        <w:t>health()</w:t>
      </w:r>
      <w:r>
        <w:rPr>
          <w:rFonts w:ascii="TH Sarabun New" w:hAnsi="TH Sarabun New" w:cs="TH Sarabun New" w:eastAsia="TH Sarabun New"/>
          <w:b w:val="0"/>
          <w:i w:val="0"/>
        </w:rPr>
        <w:t>) = ______ โซนสี 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2 แก้ (โจทย์หลัก มีเฉลยในคาบ):</w:t>
      </w:r>
      <w:r>
        <w:rPr>
          <w:rFonts w:ascii="TH Sarabun New" w:hAnsi="TH Sarabun New" w:cs="TH Sarabun New" w:eastAsia="TH Sarabun New"/>
          <w:b w:val="0"/>
          <w:i w:val="0"/>
        </w:rPr>
        <w:t xml:space="preserve"> (ตั้ง </w:t>
      </w:r>
      <w:r>
        <w:rPr>
          <w:rFonts w:ascii="Consolas" w:hAnsi="Consolas" w:cs="Consolas" w:eastAsia="Consolas"/>
          <w:b w:val="0"/>
          <w:i w:val="0"/>
          <w:sz w:val="21"/>
        </w:rPr>
        <w:t>TEMP_OFFSET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ตามกิจกรรม 1 ก่อน) ตั้ง </w:t>
      </w:r>
      <w:r>
        <w:rPr>
          <w:rFonts w:ascii="Consolas" w:hAnsi="Consolas" w:cs="Consolas" w:eastAsia="Consolas"/>
          <w:b w:val="0"/>
          <w:i w:val="0"/>
          <w:sz w:val="21"/>
        </w:rPr>
        <w:t>ALERT_GAP_MS = 10000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แล้วหมุน VR1 ข้าม </w:t>
      </w:r>
      <w:r>
        <w:rPr>
          <w:rFonts w:ascii="Consolas" w:hAnsi="Consolas" w:cs="Consolas" w:eastAsia="Consolas"/>
          <w:b w:val="0"/>
          <w:i w:val="0"/>
          <w:sz w:val="21"/>
        </w:rPr>
        <w:t>SOIL_MIN</w:t>
      </w:r>
      <w:r>
        <w:rPr>
          <w:rFonts w:ascii="TH Sarabun New" w:hAnsi="TH Sarabun New" w:cs="TH Sarabun New" w:eastAsia="TH Sarabun New"/>
          <w:b w:val="0"/>
          <w:i w:val="0"/>
        </w:rPr>
        <w:t xml:space="preserve"> ไปกลับเร็ว ๆ 3 รอบ บรรทัด "วินาที …" จดเหตุการณ์ "ฟาร์มแย่ลง/ดีขึ้น" ถี่ขึ้นหรือห่างขึ้น? 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ระดับ 4 สร้าง — โจทย์เพิ่ม (โบนัส เฉลยคาบหน้า):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เลือก 1 ข้อ แล้วเพิ่มลงในไฟล์ของกลุ่ม (ทุกข้อยังไม่มีในไฟล์ตัวอย่าง)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ความสามารถใหม่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ความยาก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สิ่งที่ต้องเห็นเมื่อสำเร็จ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สถิติของรอบ: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จำคะแนนสุขภาพต่ำสุด/สูงสุด โชว์ใต้ "สุขภาพฟาร์ม"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หมุน VR1 แล้วตัวเลขต่ำสุด/สูงสุดขยับ และพิมพ์ลง Console ตอนจบ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ปั๊มกันเดินนานผิดปกติ: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ปั๊มอัตโนมัติเดินเกิน 20 วินาทีแล้วดินยังไม่ชื้น = ตัดปั๊มและเตือน 1 ครั้ง (ท่อรั่ว/เซนเซอร์เสีย)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หมุน VR1 ให้ดินแห้งค้าง 20 วินาที ปั๊มดับเอง มีบรรทัดเหตุการณ์ + เสียง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งดรดน้ำตอนแดดจัด: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VR4 = เวลาของวัน 0–23 นาฬิกา ช่วง 11:00–13:59 น. ไม่เปิดปั๊มอัตโนมัติ (น้ำระเหยทิ้ง) แต่กด SW5 (ปุ่มล่าง) เองยังรดได้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⭐⭐⭐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หมุน VR4 ไปช่วงเที่ยง ดินแห้งแต่ปั๊มไม่เปิด มีเหตุการณ์ "งดรดน้ำ" 1 ครั้ง</w:t>
            </w:r>
          </w:p>
        </w:tc>
      </w:tr>
    </w:tbl>
    <w:p>
      <w:pPr>
        <w:spacing w:after="4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ไฟล์นี้ใกล้เพดานหน่วยความจำของบอร์ด: เพิ่มทีละนิดแล้วรัน · ถ้าเจอ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MemoryError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กด RESET แล้วรันใหม่ ถ้ายังเป็นให้ตัดของที่เพิ่มออกบางส่วน · คำใบ้ 3 ขั้นของแต่ละข้ออยู่ท้ายใบงาน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 กิจกรรม 1 — โรงเรือนของเราตอนนี้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sf1_01_greenhouse_hello.py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รันไฟล์ จอขึ้นการ์ด 3 ใบ: อุณหภูมิ (หน้าปัดมีเข็ม) ความชื้น (วงแหวน) ความกดอากาศ และกราฟย้อนหลังด้านล่าง (เส้นฟ้า = ความชื้น, เส้นส้ม = อุณหภูมิ)</w:t>
      </w:r>
    </w:p>
    <w:p>
      <w:r>
        <w:rPr>
          <w:rFonts w:ascii="TH Sarabun New" w:hAnsi="TH Sarabun New" w:cs="TH Sarabun New" w:eastAsia="TH Sarabun New"/>
          <w:b/>
          <w:i w:val="0"/>
        </w:rPr>
        <w:t>ขั้นแรก: ชดเชยค่าเซนเซอร์ (calibration)</w:t>
      </w:r>
      <w:r>
        <w:rPr>
          <w:rFonts w:ascii="TH Sarabun New" w:hAnsi="TH Sarabun New" w:cs="TH Sarabun New" w:eastAsia="TH Sarabun New"/>
          <w:b w:val="0"/>
          <w:i w:val="0"/>
        </w:rPr>
        <w:t xml:space="preserve"> — ชิปบนบอร์ดอุ่นตัวเอง เซนเซอร์ SHT40 จึงอ่านได้ </w:t>
      </w:r>
      <w:r>
        <w:rPr>
          <w:rFonts w:ascii="TH Sarabun New" w:hAnsi="TH Sarabun New" w:cs="TH Sarabun New" w:eastAsia="TH Sarabun New"/>
          <w:b/>
          <w:i w:val="0"/>
        </w:rPr>
        <w:t>สูงกว่าอุณหภูมิห้อง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(บอร์ดจริงอ่านได้ราว 35-36 C ในห้องแอร์ที่ปกติ ~25-28 C ค่าชดเชยจึงมักอยู่ราว −9 ถึง −10) ถ้าไม่ชดเชย ทุกไฟล์จะบอกว่า "ร้อนไป" ตลอด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ดูเลข </w:t>
      </w:r>
      <w:r>
        <w:rPr>
          <w:rFonts w:ascii="TH Sarabun New" w:hAnsi="TH Sarabun New" w:cs="TH Sarabun New" w:eastAsia="TH Sarabun New"/>
          <w:b/>
          <w:i w:val="0"/>
        </w:rPr>
        <w:t>"ดิบ"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ในการ์ดอุณหภูมิ แล้วเทียบกับ </w:t>
      </w:r>
      <w:r>
        <w:rPr>
          <w:rFonts w:ascii="TH Sarabun New" w:hAnsi="TH Sarabun New" w:cs="TH Sarabun New" w:eastAsia="TH Sarabun New"/>
          <w:b/>
          <w:i w:val="0"/>
        </w:rPr>
        <w:t>เทอร์โมมิเตอร์ในห้อง หรืออุณหภูมิที่ผู้สอนประกาศ</w:t>
      </w:r>
      <w:r>
        <w:rPr>
          <w:rFonts w:ascii="TH Sarabun New" w:hAnsi="TH Sarabun New" w:cs="TH Sarabun New" w:eastAsia="TH Sarabun New"/>
          <w:b w:val="0"/>
          <w:i w:val="0"/>
        </w:rPr>
        <w:t xml:space="preserve"> (ห้ามใช้แอปพยากรณ์อากาศ เพราะนั่นคืออุณหภูมินอกอาคาร)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คำนวณ </w:t>
      </w:r>
      <w:r>
        <w:rPr>
          <w:rFonts w:ascii="Consolas" w:hAnsi="Consolas" w:cs="Consolas" w:eastAsia="Consolas"/>
          <w:b w:val="0"/>
          <w:i w:val="0"/>
          <w:sz w:val="21"/>
        </w:rPr>
        <w:t>TEMP_OFFSET = อุณหภูมิห้อง - ค่าดิบ</w:t>
      </w:r>
      <w:r>
        <w:rPr>
          <w:rFonts w:ascii="TH Sarabun New" w:hAnsi="TH Sarabun New" w:cs="TH Sarabun New" w:eastAsia="TH Sarabun New"/>
          <w:b w:val="0"/>
          <w:i w:val="0"/>
        </w:rPr>
        <w:t xml:space="preserve"> (ได้ค่าติดลบ) แก้บรรทัด </w:t>
      </w:r>
      <w:r>
        <w:rPr>
          <w:rFonts w:ascii="Consolas" w:hAnsi="Consolas" w:cs="Consolas" w:eastAsia="Consolas"/>
          <w:b w:val="0"/>
          <w:i w:val="0"/>
          <w:sz w:val="21"/>
        </w:rPr>
        <w:t>TEMP_OFFSET = 0.0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ในส่วน 1) แล้วรันใหม่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สังเกต: ค่า "ดิบ" ไม่เปลี่ยน แต่เข็ม เลขใหญ่ และสีเปลี่ยน · ความชื้นก็ถูกแปลงเป็นของห้องให้เอง (อากาศรอบเซนเซอร์อุ่นกว่าห้อง ความชื้นสัมพัทธ์จึงอ่านได้ต่ำกว่าห้อง) ถ้าเทียบไฮโกรมิเตอร์ในห้องแล้วค่าที่แปลงสูงเกินจริง ให้ตั้ง </w:t>
      </w:r>
      <w:r>
        <w:rPr>
          <w:rFonts w:ascii="Consolas" w:hAnsi="Consolas" w:cs="Consolas" w:eastAsia="Consolas"/>
          <w:b w:val="0"/>
          <w:i w:val="0"/>
          <w:sz w:val="21"/>
        </w:rPr>
        <w:t>HUM_FIX = False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จดค่านี้ไว้ </w:t>
      </w:r>
      <w:r>
        <w:rPr>
          <w:rFonts w:ascii="TH Sarabun New" w:hAnsi="TH Sarabun New" w:cs="TH Sarabun New" w:eastAsia="TH Sarabun New"/>
          <w:b/>
          <w:i w:val="0"/>
        </w:rPr>
        <w:t>ใช้ต่อในกิจกรรม 2 และภารกิจกลุ่ม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ค่าดิบบนบอร์ด (C)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อุณหภูมิห้องจริง (C)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วัดจาก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TEMP_OFFSET ที่ใส่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 เทอร์โมมิเตอร์ในห้อง ☐ ผู้สอนประกาศ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ดูจอไฟ RGB บนฐานบอร์ด: โชว์อุณหภูมิ (ที่ชดเชยแล้ว) เป็นเลขตัวใหญ่ (เขียว = ปกติ, เหลือง = เกิน 30, แดง = เกิน 35)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ท้าทาย: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เป่าลมหายใจใส่บอร์ด ทำความชื้นให้สูงที่สุด (ดูเส้นฟ้าในกราฟพุ่ง) · จับบอร์ดทำอุณหภูมิให้สูงที่สุด · กด </w:t>
      </w:r>
      <w:r>
        <w:rPr>
          <w:rFonts w:ascii="TH Sarabun New" w:hAnsi="TH Sarabun New" w:cs="TH Sarabun New" w:eastAsia="TH Sarabun New"/>
          <w:b/>
          <w:i w:val="0"/>
        </w:rPr>
        <w:t>SW5 (ปุ่มล่าง)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เพื่อล้างสถิติแล้วแข่งใหม่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ค่า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ตอนเริ่ม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สูงสุดที่ทำได้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ทำด้วยวิธีไหน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อุณหภูมิ (C)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ความชื้น (%RH)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ความกดอากาศ (hPa)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 ไม่เปลี่ยน ☐ เปลี่ยน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คิด:</w:t>
      </w:r>
      <w:r>
        <w:rPr>
          <w:rFonts w:ascii="TH Sarabun New" w:hAnsi="TH Sarabun New" w:cs="TH Sarabun New" w:eastAsia="TH Sarabun New"/>
          <w:b w:val="0"/>
          <w:i w:val="0"/>
        </w:rPr>
        <w:t xml:space="preserve"> ความชื้นพุ่งเร็วแต่ลดลงช้า เพราะอะไร? ในโรงเรือนจริง ถ้าความชื้นค้างสูงนาน ๆ จะเกิดปัญหาอะไรกับพืช?</w:t>
      </w:r>
    </w:p>
    <w:p>
      <w:r>
        <w:rPr>
          <w:rFonts w:ascii="TH Sarabun New" w:hAnsi="TH Sarabun New" w:cs="TH Sarabun New" w:eastAsia="TH Sarabun New"/>
          <w:b w:val="0"/>
          <w:i w:val="0"/>
        </w:rPr>
        <w:t>_______________________________________________________________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5. กิจกรรม 2 — พืชของเราสบายดีไหม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sf1_02_crop_comfort.py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ใส่ </w:t>
      </w:r>
      <w:r>
        <w:rPr>
          <w:rFonts w:ascii="Consolas" w:hAnsi="Consolas" w:cs="Consolas" w:eastAsia="Consolas"/>
          <w:b w:val="0"/>
          <w:i w:val="0"/>
          <w:sz w:val="21"/>
        </w:rPr>
        <w:t>TEMP_OFFSET</w:t>
      </w:r>
      <w:r>
        <w:rPr>
          <w:rFonts w:ascii="TH Sarabun New" w:hAnsi="TH Sarabun New" w:cs="TH Sarabun New" w:eastAsia="TH Sarabun New"/>
          <w:b w:val="0"/>
          <w:i w:val="0"/>
        </w:rPr>
        <w:t xml:space="preserve"> ค่าเดียวกับที่หาได้ในกิจกรรม 1 ก่อนรัน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ปัดวงล้อด้านซ้ายของจอ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เพื่อเลือกพืช (มะเขือเทศ / ผักสลัด / เห็ดนางฟ้า / กล้วยไม้) เปลี่ยนพืชเมื่อไรคะแนนเริ่มนับใหม่ · อยากเพิ่มพืชของกลุ่ม เพิ่มหนึ่งบรรทัดใน </w:t>
      </w:r>
      <w:r>
        <w:rPr>
          <w:rFonts w:ascii="Consolas" w:hAnsi="Consolas" w:cs="Consolas" w:eastAsia="Consolas"/>
          <w:b w:val="0"/>
          <w:i w:val="0"/>
          <w:sz w:val="21"/>
        </w:rPr>
        <w:t>CROPS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แล้วรันใหม่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ดูกราฟใต้จอ: เส้นส้ม = อุณหภูมิ, เส้นเขียวสองเส้น = ขอบล่าง/บนของช่วงที่พืชชอบ · ไฟสถานะ 3 ดวงบนจอติดทีละดวง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ห้องแอร์มักแห้งกว่าที่มะเขือเทศชอบ (ต่ำกว่า 60 %RH) พืชอาจ "เครียด" ตั้งแต่เริ่ม ถ้าเป็นแบบนั้น ลองหาพืชที่ชอบอากาศแบบห้องเรา หรือเป่าลมช่วย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ทำให้พืช "เริ่มเครียด" และ "แย่แล้ว" ให้ได้ สังเกตไฟบนบอร์ด (ดับ / กะพริบ / ติดค้าง) หน้าพืชบนจอไฟ RGB และเสียงจากลำโพง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สถานะ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ทำอย่างไรถึงเกิด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ไฟบนบอร์ด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หน้าพืชบนจอไฟ RGB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ได้ยินเสียงไหม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สบายดี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เริ่มเครียด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แย่แล้ว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(โบนัส) วาดหน้าพืชแบบของกลุ่มเองใน </w:t>
      </w:r>
      <w:r>
        <w:rPr>
          <w:rFonts w:ascii="Consolas" w:hAnsi="Consolas" w:cs="Consolas" w:eastAsia="Consolas"/>
          <w:b w:val="0"/>
          <w:i w:val="0"/>
          <w:sz w:val="21"/>
        </w:rPr>
        <w:t>FACES</w:t>
      </w:r>
      <w:r>
        <w:rPr>
          <w:rFonts w:ascii="TH Sarabun New" w:hAnsi="TH Sarabun New" w:cs="TH Sarabun New" w:eastAsia="TH Sarabun New"/>
          <w:b w:val="0"/>
          <w:i w:val="0"/>
        </w:rPr>
        <w:t xml:space="preserve"> (ตาราง 8x8 ใช้ </w:t>
      </w:r>
      <w:r>
        <w:rPr>
          <w:rFonts w:ascii="Consolas" w:hAnsi="Consolas" w:cs="Consolas" w:eastAsia="Consolas"/>
          <w:b w:val="0"/>
          <w:i w:val="0"/>
          <w:sz w:val="21"/>
        </w:rPr>
        <w:t>#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แทนจุดที่ติด)</w:t>
      </w:r>
    </w:p>
    <w:p>
      <w:r>
        <w:rPr>
          <w:rFonts w:ascii="TH Sarabun New" w:hAnsi="TH Sarabun New" w:cs="TH Sarabun New" w:eastAsia="TH Sarabun New"/>
          <w:b/>
          <w:i w:val="0"/>
        </w:rPr>
        <w:t>พืชของกลุ่มเรา: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 ช่วงอุณหภูมิ ____–____ C ความชื้น ____–____ % (แหล่งข้อมูล: __________)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6. กิจกรรม 3 — รดน้ำอัตโนมัติ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sf1_03_auto_irrigation.py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ลูกบิด </w:t>
      </w:r>
      <w:r>
        <w:rPr>
          <w:rFonts w:ascii="TH Sarabun New" w:hAnsi="TH Sarabun New" w:cs="TH Sarabun New" w:eastAsia="TH Sarabun New"/>
          <w:b/>
          <w:i w:val="0"/>
        </w:rPr>
        <w:t>VR1</w:t>
      </w:r>
      <w:r>
        <w:rPr>
          <w:rFonts w:ascii="TH Sarabun New" w:hAnsi="TH Sarabun New" w:cs="TH Sarabun New" w:eastAsia="TH Sarabun New"/>
          <w:b w:val="0"/>
          <w:i w:val="0"/>
        </w:rPr>
        <w:t xml:space="preserve"> = เซนเซอร์ความชื้นดิน (จำลอง) · </w:t>
      </w:r>
      <w:r>
        <w:rPr>
          <w:rFonts w:ascii="TH Sarabun New" w:hAnsi="TH Sarabun New" w:cs="TH Sarabun New" w:eastAsia="TH Sarabun New"/>
          <w:b/>
          <w:i w:val="0"/>
        </w:rPr>
        <w:t>VR2</w:t>
      </w:r>
      <w:r>
        <w:rPr>
          <w:rFonts w:ascii="TH Sarabun New" w:hAnsi="TH Sarabun New" w:cs="TH Sarabun New" w:eastAsia="TH Sarabun New"/>
          <w:b w:val="0"/>
          <w:i w:val="0"/>
        </w:rPr>
        <w:t xml:space="preserve"> = เกณฑ์เปิดปั๊ม · </w:t>
      </w:r>
      <w:r>
        <w:rPr>
          <w:rFonts w:ascii="TH Sarabun New" w:hAnsi="TH Sarabun New" w:cs="TH Sarabun New" w:eastAsia="TH Sarabun New"/>
          <w:b/>
          <w:i w:val="0"/>
        </w:rPr>
        <w:t>VR3</w:t>
      </w:r>
      <w:r>
        <w:rPr>
          <w:rFonts w:ascii="TH Sarabun New" w:hAnsi="TH Sarabun New" w:cs="TH Sarabun New" w:eastAsia="TH Sarabun New"/>
          <w:b w:val="0"/>
          <w:i w:val="0"/>
        </w:rPr>
        <w:t xml:space="preserve"> = น้ำในถัง · ไฟสีฟ้าบนบอร์ด = ปั๊มน้ำ</w:t>
      </w:r>
    </w:p>
    <w:p>
      <w:r>
        <w:rPr>
          <w:rFonts w:ascii="TH Sarabun New" w:hAnsi="TH Sarabun New" w:cs="TH Sarabun New" w:eastAsia="TH Sarabun New"/>
          <w:b w:val="0"/>
          <w:i w:val="0"/>
        </w:rPr>
        <w:t>จอไฟ RGB: ซ้าย = ความชื้นดิน (เส้นแดง = เกณฑ์) · กลางสีเขียว = น้ำกำลังไหล · ขวา = น้ำในถัง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บนจอ: ไฟปั๊ม + วงหมุนตอนปั๊มเดิน · </w:t>
      </w:r>
      <w:r>
        <w:rPr>
          <w:rFonts w:ascii="TH Sarabun New" w:hAnsi="TH Sarabun New" w:cs="TH Sarabun New" w:eastAsia="TH Sarabun New"/>
          <w:b/>
          <w:i w:val="0"/>
        </w:rPr>
        <w:t>สวิตช์บนจอ</w:t>
      </w:r>
      <w:r>
        <w:rPr>
          <w:rFonts w:ascii="TH Sarabun New" w:hAnsi="TH Sarabun New" w:cs="TH Sarabun New" w:eastAsia="TH Sarabun New"/>
          <w:b w:val="0"/>
          <w:i w:val="0"/>
        </w:rPr>
        <w:t xml:space="preserve"> = อัตโนมัติ / มือ · กราฟ: ฟ้า = ความชื้นดิน, แดง = เกณฑ์เปิด, เขียว = เกณฑ์ปิด</w:t>
      </w:r>
    </w:p>
    <w:p>
      <w:r>
        <w:rPr>
          <w:rFonts w:ascii="TH Sarabun New" w:hAnsi="TH Sarabun New" w:cs="TH Sarabun New" w:eastAsia="TH Sarabun New"/>
          <w:b/>
          <w:i w:val="0"/>
        </w:rPr>
        <w:t>SW5 (ปุ่มล่าง)</w:t>
      </w:r>
      <w:r>
        <w:rPr>
          <w:rFonts w:ascii="TH Sarabun New" w:hAnsi="TH Sarabun New" w:cs="TH Sarabun New" w:eastAsia="TH Sarabun New"/>
          <w:b w:val="0"/>
          <w:i w:val="0"/>
        </w:rPr>
        <w:t xml:space="preserve"> กดหนึ่งครั้ง = รดน้ำเอง 10 วินาที (กดอีกครั้ง = หยุด) · </w:t>
      </w:r>
      <w:r>
        <w:rPr>
          <w:rFonts w:ascii="TH Sarabun New" w:hAnsi="TH Sarabun New" w:cs="TH Sarabun New" w:eastAsia="TH Sarabun New"/>
          <w:b/>
          <w:i w:val="0"/>
        </w:rPr>
        <w:t>SW6 (ปุ่มบน)</w:t>
      </w:r>
      <w:r>
        <w:rPr>
          <w:rFonts w:ascii="TH Sarabun New" w:hAnsi="TH Sarabun New" w:cs="TH Sarabun New" w:eastAsia="TH Sarabun New"/>
          <w:b w:val="0"/>
          <w:i w:val="0"/>
        </w:rPr>
        <w:t xml:space="preserve"> = ล้างตัวนับ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ในงานจริง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— ลองนึกภาพฟาร์มของจริง: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VR1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= โหนดเซนเซอร์ความชื้นดินไร้สาย ปักในแปลง ส่งค่ามาทาง MQTT · </w:t>
      </w:r>
      <w:r>
        <w:rPr>
          <w:rFonts w:ascii="TH Sarabun New" w:hAnsi="TH Sarabun New" w:cs="TH Sarabun New" w:eastAsia="TH Sarabun New"/>
          <w:b/>
          <w:i/>
          <w:color w:val="5B616B"/>
        </w:rPr>
        <w:t>VR3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= เซนเซอร์ระดับน้ำในถังไร้สาย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ไฟสีฟ้า "ปั๊ม"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= PLC / รีเลย์ต่อ Wi-Fi ที่รับคำสั่งเปิดปั๊มทาง MQTT แล้วขับปั๊มจริง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Dev Kit ของเรา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= Smart HMI ที่คิดและสั่งงาน — </w:t>
      </w:r>
      <w:r>
        <w:rPr>
          <w:rFonts w:ascii="TH Sarabun New" w:hAnsi="TH Sarabun New" w:cs="TH Sarabun New" w:eastAsia="TH Sarabun New"/>
          <w:b/>
          <w:i/>
          <w:color w:val="5B616B"/>
        </w:rPr>
        <w:t>คาบ 2 เราจะต่อของพวกนี้ผ่าน MQTT จริง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หมุน VR3 ให้ถังเต็มก่อน แล้วหมุน VR1 ลงช้า ๆ บันทึกค่าที่ปั๊ม </w:t>
      </w:r>
      <w:r>
        <w:rPr>
          <w:rFonts w:ascii="TH Sarabun New" w:hAnsi="TH Sarabun New" w:cs="TH Sarabun New" w:eastAsia="TH Sarabun New"/>
          <w:b/>
          <w:i w:val="0"/>
        </w:rPr>
        <w:t>เปิด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และหมุนขึ้นบันทึกค่าที่ปั๊ม </w:t>
      </w:r>
      <w:r>
        <w:rPr>
          <w:rFonts w:ascii="TH Sarabun New" w:hAnsi="TH Sarabun New" w:cs="TH Sarabun New" w:eastAsia="TH Sarabun New"/>
          <w:b/>
          <w:i w:val="0"/>
        </w:rPr>
        <w:t>ปิด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การทดลอง: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หมุน VR1 ค้างไว้ตรงขอบเกณฑ์ แล้วขยับเบา ๆ 30 วินาที นับครั้งที่ปั๊มเปิด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HYST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ปั๊มเปิดที่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ปั๊มปิดที่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จำนวนครั้งที่ปั๊มเปิดใน 30 วินาที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5 (ค่าเดิม)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 (แก้ในโค้ด)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คิด:</w:t>
      </w:r>
      <w:r>
        <w:rPr>
          <w:rFonts w:ascii="TH Sarabun New" w:hAnsi="TH Sarabun New" w:cs="TH Sarabun New" w:eastAsia="TH Sarabun New"/>
          <w:b w:val="0"/>
          <w:i w:val="0"/>
        </w:rPr>
        <w:t xml:space="preserve"> ถ้าปั๊มจริงเปิด-ปิดถี่แบบ HYST = 0 จะเกิดอะไรขึ้นกับปั๊มและค่าไฟ? (ดูกราฟ: HYST = 0 เส้นแดงกับเส้นเขียวทับกันเป็นเส้นเดียว)</w:t>
      </w:r>
    </w:p>
    <w:p>
      <w:r>
        <w:rPr>
          <w:rFonts w:ascii="TH Sarabun New" w:hAnsi="TH Sarabun New" w:cs="TH Sarabun New" w:eastAsia="TH Sarabun New"/>
          <w:b w:val="0"/>
          <w:i w:val="0"/>
        </w:rPr>
        <w:t>_______________________________________________________________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แตะสวิตช์บนจอให้เป็น </w:t>
      </w:r>
      <w:r>
        <w:rPr>
          <w:rFonts w:ascii="TH Sarabun New" w:hAnsi="TH Sarabun New" w:cs="TH Sarabun New" w:eastAsia="TH Sarabun New"/>
          <w:b/>
          <w:i w:val="0"/>
        </w:rPr>
        <w:t>"มือ"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แล้วหมุน VR1 ลงจนดินแห้ง ปั๊มเปิดเองไหม? กด SW5 (ปุ่มล่าง) หนึ่งครั้งล่ะ? ฟาร์มจริงต้องมีโหมดมือไว้ทำไม?</w:t>
      </w:r>
    </w:p>
    <w:p>
      <w:r>
        <w:rPr>
          <w:rFonts w:ascii="TH Sarabun New" w:hAnsi="TH Sarabun New" w:cs="TH Sarabun New" w:eastAsia="TH Sarabun New"/>
          <w:b w:val="0"/>
          <w:i w:val="0"/>
        </w:rPr>
        <w:t>_______________________________________________________________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หมุน VR3 ลงจนถังเหลือน้อยกว่า 10 % ขณะปั๊มเปิด เกิดอะไรขึ้น (จอ / ไฟ / เสียง)? กด SW5 (ปุ่มล่าง) แล้วปั๊มยอมเดินไหม เพราะอะไร?</w:t>
      </w:r>
    </w:p>
    <w:p>
      <w:r>
        <w:rPr>
          <w:rFonts w:ascii="TH Sarabun New" w:hAnsi="TH Sarabun New" w:cs="TH Sarabun New" w:eastAsia="TH Sarabun New"/>
          <w:b w:val="0"/>
          <w:i w:val="0"/>
        </w:rPr>
        <w:t>_______________________________________________________________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7. กิจกรรม 4 — แท็งก์น้ำ/รถไถเอียงเกินไหม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sf1_04_tank_tilt.py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วางบอร์ดนิ่ง ๆ ตอนเริ่ม 1 วินาที</w:t>
      </w:r>
      <w:r>
        <w:rPr>
          <w:rFonts w:ascii="TH Sarabun New" w:hAnsi="TH Sarabun New" w:cs="TH Sarabun New" w:eastAsia="TH Sarabun New"/>
          <w:b w:val="0"/>
          <w:i w:val="0"/>
        </w:rPr>
        <w:t xml:space="preserve"> (บรรทัดล่างขึ้นว่ากำลังวัด) บอร์ดจะถือท่านั้นเป็น "ศูนย์" เอง เพราะบอร์ดวางบนโต๊ะก็เอียงอยู่แล้วราว 39 องศา · ถ้าขยับตอนเริ่ม กด </w:t>
      </w:r>
      <w:r>
        <w:rPr>
          <w:rFonts w:ascii="TH Sarabun New" w:hAnsi="TH Sarabun New" w:cs="TH Sarabun New" w:eastAsia="TH Sarabun New"/>
          <w:b/>
          <w:i w:val="0"/>
        </w:rPr>
        <w:t>SW5 (ปุ่มล่าง)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ตั้งศูนย์ใหม่ จุดบนจอไฟ RGB ควรกลับมาอยู่ในเป้าสีฟ้าตรงกลาง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ค่อย ๆ เอียงบอร์ดจนไฟเตือนติด (เข็มหน้าปัดเลยเลข 20, ได้ยินเสียงเตือน, เส้นฟ้าในกราฟข้ามเส้นแดง) จดมุมที่เตือน: ________ องศา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เอียงไปทางขวา จุดวิ่งไปทาง ☐ ขวา ☐ ซ้าย (ถ้ากลับด้าน ลองแก้เครื่องหมายใน </w:t>
      </w:r>
      <w:r>
        <w:rPr>
          <w:rFonts w:ascii="Consolas" w:hAnsi="Consolas" w:cs="Consolas" w:eastAsia="Consolas"/>
          <w:b w:val="0"/>
          <w:i w:val="0"/>
          <w:sz w:val="21"/>
        </w:rPr>
        <w:t>bubble_cell()</w:t>
      </w:r>
      <w:r>
        <w:rPr>
          <w:rFonts w:ascii="TH Sarabun New" w:hAnsi="TH Sarabun New" w:cs="TH Sarabun New" w:eastAsia="TH Sarabun New"/>
          <w:b w:val="0"/>
          <w:i w:val="0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ยกบอร์ดขึ้นเล็กน้อยแล้ววางกระแทกโต๊ะเบา ๆ (อย่าเขย่าขณะเสียบสาย USB) นับแรงกระแทก: ________ ครั้ง · แรงรวมสูงสุดที่เห็น: ________ g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</w:t>
      </w:r>
      <w:r>
        <w:rPr>
          <w:rFonts w:ascii="TH Sarabun New" w:hAnsi="TH Sarabun New" w:cs="TH Sarabun New" w:eastAsia="TH Sarabun New"/>
          <w:b/>
          <w:i w:val="0"/>
        </w:rPr>
        <w:t>เกมประคองแท็งก์:</w:t>
      </w:r>
      <w:r>
        <w:rPr>
          <w:rFonts w:ascii="TH Sarabun New" w:hAnsi="TH Sarabun New" w:cs="TH Sarabun New" w:eastAsia="TH Sarabun New"/>
          <w:b w:val="0"/>
          <w:i w:val="0"/>
        </w:rPr>
        <w:t xml:space="preserve"> ถือบอร์ดเดินรอบโต๊ะ 1 รอบ ให้จุดบนจอไฟ RGB อยู่ในเป้าสีฟ้า (เอียงไม่เกิน 3 องศา) บรรทัด "อยู่ในเป้า" นับวินาทีให้ · กด </w:t>
      </w:r>
      <w:r>
        <w:rPr>
          <w:rFonts w:ascii="TH Sarabun New" w:hAnsi="TH Sarabun New" w:cs="TH Sarabun New" w:eastAsia="TH Sarabun New"/>
          <w:b/>
          <w:i w:val="0"/>
        </w:rPr>
        <w:t>SW6 (ปุ่มบน)</w:t>
      </w:r>
      <w:r>
        <w:rPr>
          <w:rFonts w:ascii="TH Sarabun New" w:hAnsi="TH Sarabun New" w:cs="TH Sarabun New" w:eastAsia="TH Sarabun New"/>
          <w:b w:val="0"/>
          <w:i w:val="0"/>
        </w:rPr>
        <w:t xml:space="preserve"> ล้างแล้วแข่งกับกลุ่มข้าง ๆ: กลุ่มเรา ______ วินาที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เปลี่ยน </w:t>
      </w:r>
      <w:r>
        <w:rPr>
          <w:rFonts w:ascii="Consolas" w:hAnsi="Consolas" w:cs="Consolas" w:eastAsia="Consolas"/>
          <w:b w:val="0"/>
          <w:i w:val="0"/>
          <w:sz w:val="21"/>
        </w:rPr>
        <w:t>SAFE_DEG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ให้เหมาะกับงานหนึ่งอย่างในฟาร์ม: งาน __________ มุม ______ องศา เพราะ 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8. ภารกิจกลุ่ม — แผงควบคุมฟาร์มของเรา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sf1_05_my_farm_dashboard.py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แก้ทุกบรรทัดที่มี </w:t>
      </w:r>
      <w:r>
        <w:rPr>
          <w:rFonts w:ascii="Consolas" w:hAnsi="Consolas" w:cs="Consolas" w:eastAsia="Consolas"/>
          <w:b w:val="0"/>
          <w:i w:val="0"/>
          <w:sz w:val="21"/>
        </w:rPr>
        <w:t>TODO</w:t>
      </w:r>
      <w:r>
        <w:rPr>
          <w:rFonts w:ascii="TH Sarabun New" w:hAnsi="TH Sarabun New" w:cs="TH Sarabun New" w:eastAsia="TH Sarabun New"/>
          <w:b w:val="0"/>
          <w:i w:val="0"/>
        </w:rPr>
        <w:t xml:space="preserve"> (ชื่อฟาร์ม พืช/สัตว์ เกณฑ์ </w:t>
      </w:r>
      <w:r>
        <w:rPr>
          <w:rFonts w:ascii="TH Sarabun New" w:hAnsi="TH Sarabun New" w:cs="TH Sarabun New" w:eastAsia="TH Sarabun New"/>
          <w:b/>
          <w:i w:val="0"/>
        </w:rPr>
        <w:t>TEMP_OFFSET จากกิจกรรม 1</w:t>
      </w:r>
      <w:r>
        <w:rPr>
          <w:rFonts w:ascii="TH Sarabun New" w:hAnsi="TH Sarabun New" w:cs="TH Sarabun New" w:eastAsia="TH Sarabun New"/>
          <w:b w:val="0"/>
          <w:i w:val="0"/>
        </w:rPr>
        <w:t xml:space="preserve"> คำแนะนำ)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แตะแถบด้านบนสลับ 2 หน้า: </w:t>
      </w:r>
      <w:r>
        <w:rPr>
          <w:rFonts w:ascii="TH Sarabun New" w:hAnsi="TH Sarabun New" w:cs="TH Sarabun New" w:eastAsia="TH Sarabun New"/>
          <w:b/>
          <w:i w:val="0"/>
        </w:rPr>
        <w:t>ภาพรวม</w:t>
      </w:r>
      <w:r>
        <w:rPr>
          <w:rFonts w:ascii="TH Sarabun New" w:hAnsi="TH Sarabun New" w:cs="TH Sarabun New" w:eastAsia="TH Sarabun New"/>
          <w:b w:val="0"/>
          <w:i w:val="0"/>
        </w:rPr>
        <w:t xml:space="preserve"> (วงแหวนคะแนน ดิน ปั๊ม และเหตุการณ์ล่าสุด: ปั๊มเปิด-ปิด ฟาร์มแย่ลง-ดีขึ้น) · </w:t>
      </w:r>
      <w:r>
        <w:rPr>
          <w:rFonts w:ascii="TH Sarabun New" w:hAnsi="TH Sarabun New" w:cs="TH Sarabun New" w:eastAsia="TH Sarabun New"/>
          <w:b/>
          <w:i w:val="0"/>
        </w:rPr>
        <w:t>กราฟ</w:t>
      </w:r>
      <w:r>
        <w:rPr>
          <w:rFonts w:ascii="TH Sarabun New" w:hAnsi="TH Sarabun New" w:cs="TH Sarabun New" w:eastAsia="TH Sarabun New"/>
          <w:b w:val="0"/>
          <w:i w:val="0"/>
        </w:rPr>
        <w:t xml:space="preserve"> (อุณหภูมิ ความชื้นดิน) · คำแนะนำบรรทัดล่างเห็นได้ทุกหน้า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ถ้าขึ้น </w:t>
      </w:r>
      <w:r>
        <w:rPr>
          <w:rFonts w:ascii="TH Sarabun New" w:hAnsi="TH Sarabun New" w:cs="TH Sarabun New" w:eastAsia="TH Sarabun New"/>
          <w:b/>
          <w:i w:val="0"/>
        </w:rPr>
        <w:t>MemoryError</w:t>
      </w:r>
      <w:r>
        <w:rPr>
          <w:rFonts w:ascii="TH Sarabun New" w:hAnsi="TH Sarabun New" w:cs="TH Sarabun New" w:eastAsia="TH Sarabun New"/>
          <w:b w:val="0"/>
          <w:i w:val="0"/>
        </w:rPr>
        <w:t xml:space="preserve"> = โค้ดยาวเกิน → กด RESET แล้วลบส่วนที่ไม่ใช้ (บอร์ดมีหน่วยความจำให้โปรแกรมไม่มาก)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/>
          <w:i/>
          <w:color w:val="5B616B"/>
        </w:rPr>
        <w:t>ในงานจริง: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ถ้าฟาร์มคุณมีเซนเซอร์ไร้สายและ PLC ต่อ Wi-Fi บอร์ดนี้คือ </w:t>
      </w:r>
      <w:r>
        <w:rPr>
          <w:rFonts w:ascii="TH Sarabun New" w:hAnsi="TH Sarabun New" w:cs="TH Sarabun New" w:eastAsia="TH Sarabun New"/>
          <w:b/>
          <w:i/>
          <w:color w:val="5B616B"/>
        </w:rPr>
        <w:t>แผงควบคุมกลาง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ของทั้งฟาร์ม — กลุ่มคุณจะวางมันไว้ตรงไหนของฟาร์ม และให้ใครดู? 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ทำให้ </w:t>
      </w:r>
      <w:r>
        <w:rPr>
          <w:rFonts w:ascii="TH Sarabun New" w:hAnsi="TH Sarabun New" w:cs="TH Sarabun New" w:eastAsia="TH Sarabun New"/>
          <w:b/>
          <w:i w:val="0"/>
        </w:rPr>
        <w:t>คะแนนสุขภาพฟาร์ม</w:t>
      </w:r>
      <w:r>
        <w:rPr>
          <w:rFonts w:ascii="TH Sarabun New" w:hAnsi="TH Sarabun New" w:cs="TH Sarabun New" w:eastAsia="TH Sarabun New"/>
          <w:b w:val="0"/>
          <w:i w:val="0"/>
        </w:rPr>
        <w:t xml:space="preserve"> ได้ทั้ง 100 และต่ำกว่า 50 · ถ่ายรูปจอทั้งสองกรณี (แนบท้ายใบงาน)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จอไฟ RGB โชว์คะแนนสุขภาพ กด </w:t>
      </w:r>
      <w:r>
        <w:rPr>
          <w:rFonts w:ascii="TH Sarabun New" w:hAnsi="TH Sarabun New" w:cs="TH Sarabun New" w:eastAsia="TH Sarabun New"/>
          <w:b/>
          <w:i w:val="0"/>
        </w:rPr>
        <w:t>SW6 (ปุ่มบน)</w:t>
      </w:r>
      <w:r>
        <w:rPr>
          <w:rFonts w:ascii="TH Sarabun New" w:hAnsi="TH Sarabun New" w:cs="TH Sarabun New" w:eastAsia="TH Sarabun New"/>
          <w:b w:val="0"/>
          <w:i w:val="0"/>
        </w:rPr>
        <w:t xml:space="preserve"> สลับเป็นอุณหภูมิ · กด </w:t>
      </w:r>
      <w:r>
        <w:rPr>
          <w:rFonts w:ascii="TH Sarabun New" w:hAnsi="TH Sarabun New" w:cs="TH Sarabun New" w:eastAsia="TH Sarabun New"/>
          <w:b/>
          <w:i w:val="0"/>
        </w:rPr>
        <w:t>SW5 (ปุ่มล่าง)</w:t>
      </w:r>
      <w:r>
        <w:rPr>
          <w:rFonts w:ascii="TH Sarabun New" w:hAnsi="TH Sarabun New" w:cs="TH Sarabun New" w:eastAsia="TH Sarabun New"/>
          <w:b w:val="0"/>
          <w:i w:val="0"/>
        </w:rPr>
        <w:t xml:space="preserve"> = เริ่ม/หยุดรดน้ำเอง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[ ] (โบนัส) เพิ่มของลงหน้า "ภาพรวม" จากกิจกรรม 1 หรือ 4 หรือเพิ่มแท็บที่ 3 ด้วย </w:t>
      </w:r>
      <w:r>
        <w:rPr>
          <w:rFonts w:ascii="Consolas" w:hAnsi="Consolas" w:cs="Consolas" w:eastAsia="Consolas"/>
          <w:b w:val="0"/>
          <w:i w:val="0"/>
          <w:sz w:val="21"/>
        </w:rPr>
        <w:t>tabs.add_tab("ชื่อ")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หรือใช้ลูกบิดที่เหลือ VR3 = น้ำในถัง, VR4 = แสงแดด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คะแนนสุขภาพ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สิ่งที่ทำให้เกิด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คำแนะนำที่จอขึ้น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&lt; 50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9. ไอเดียโปรเจกต์ตั้งต้น (ใช้ต่อใน Session 2–3 และวันนำเสนอผลงาน)</w:t>
      </w:r>
    </w:p>
    <w:p>
      <w:r>
        <w:rPr>
          <w:rFonts w:ascii="TH Sarabun New" w:hAnsi="TH Sarabun New" w:cs="TH Sarabun New" w:eastAsia="TH Sarabun New"/>
          <w:b w:val="0"/>
          <w:i w:val="0"/>
        </w:rPr>
        <w:t>ปัญหาในฟาร์มที่กลุ่มสนใจ 3 ข้อ (เลือก 1 ข้อไปต่อ ☑):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☐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ปัญหา (ใคร เดือดร้อนอะไร)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เซนเซอร์ / ลูกบิดที่ใช้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บอร์ดตัดสินอะไร / ทำอะไร (จอ, จอไฟ RGB, เสียง, ไฟ)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10. Exit ticket</w:t>
      </w:r>
    </w:p>
    <w:p>
      <w:r>
        <w:rPr>
          <w:rFonts w:ascii="TH Sarabun New" w:hAnsi="TH Sarabun New" w:cs="TH Sarabun New" w:eastAsia="TH Sarabun New"/>
          <w:b w:val="0"/>
          <w:i w:val="0"/>
        </w:rPr>
        <w:t>ทุกคนตอบ 1 ข้อ (เลือกข้อไหนก็ได้)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ข้อ 1:</w:t>
      </w:r>
      <w:r>
        <w:rPr>
          <w:rFonts w:ascii="TH Sarabun New" w:hAnsi="TH Sarabun New" w:cs="TH Sarabun New" w:eastAsia="TH Sarabun New"/>
          <w:b w:val="0"/>
          <w:i w:val="0"/>
        </w:rPr>
        <w:t xml:space="preserve"> สิ่งที่ประหลาดใจที่สุดวันนี้ ____________________________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ข้อ 2:</w:t>
      </w:r>
      <w:r>
        <w:rPr>
          <w:rFonts w:ascii="TH Sarabun New" w:hAnsi="TH Sarabun New" w:cs="TH Sarabun New" w:eastAsia="TH Sarabun New"/>
          <w:b w:val="0"/>
          <w:i w:val="0"/>
        </w:rPr>
        <w:t xml:space="preserve"> ถ้าต่ออินเทอร์เน็ตได้ อยากให้ฟาร์มส่งอะไรบอกเจ้าของ ____________________________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เกณฑ์ผ่านคาบ 1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รันครบ 4 กิจกรรม และกรอกตารางทุกช่อง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แผงควบคุมฟาร์มแก้ TODO แล้ว และมีรูปคะแนน 100 กับ &lt; 50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[ ] มีไอเดียโปรเจกต์ที่เลือกแล้ว 1 ข้อ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ทำต่อที่บ้านด้วย BENTO Emulator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ทุกไฟล์ในคาบนี้รันใน Emulator ได้ (แตะวงล้อ สวิตช์ และแท็บบนจอด้วยเมาส์) ใช้แผงด้านข้างหัวข้อ </w:t>
      </w:r>
      <w:r>
        <w:rPr>
          <w:rFonts w:ascii="TH Sarabun New" w:hAnsi="TH Sarabun New" w:cs="TH Sarabun New" w:eastAsia="TH Sarabun New"/>
          <w:b/>
          <w:i w:val="0"/>
        </w:rPr>
        <w:t>TESAIoT DEV KIT</w:t>
      </w:r>
      <w:r>
        <w:rPr>
          <w:rFonts w:ascii="TH Sarabun New" w:hAnsi="TH Sarabun New" w:cs="TH Sarabun New" w:eastAsia="TH Sarabun New"/>
          <w:b w:val="0"/>
          <w:i w:val="0"/>
        </w:rPr>
        <w:t xml:space="preserve"> (ลูกบิด VR1-VR4 ปุ่มสองปุ่ม และจอไฟ RGB — แผงนี้เขียนชื่อปุ่มว่า SW5 (ซ้าย) และ SW6 (ขวา) ตรงกับบอร์ดจริง: SW5 ปุ่มล่าง · SW6 ปุ่มบน — ไม่ใช่แถบ POTEN ของ Eva Kit) กับแผงเซนเซอร์ แทนการเป่าลม/หมุนลูกบิด/กดปุ่ม ค่าใน Emulator เป็นค่าจำลอง ตัวเลขจึงไม่เหมือนบอร์ดจริง ลองแก้ </w:t>
      </w:r>
      <w:r>
        <w:rPr>
          <w:rFonts w:ascii="Consolas" w:hAnsi="Consolas" w:cs="Consolas" w:eastAsia="Consolas"/>
          <w:b w:val="0"/>
          <w:i w:val="0"/>
          <w:sz w:val="21"/>
        </w:rPr>
        <w:t>TODO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ให้เสร็จก่อนคาบ 2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คำใบ้ Code Quest (เปิดเมื่อจำเป็น — ทีละขั้น ขั้นละ −1 แต้ม)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>ลองเองก่อนอย่างน้อย 3 นาที · อ่านขั้น 1 ก่อนเสมอ ยังไม่ออกค่อยอ่านขั้น 2 แล้วค่อยขั้น 3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เฉลยโจทย์หลัก ระดับ 1–2 (เปิดดูหลังเขียนคำตอบที่เดาแล้ว)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ข้อ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เฉลย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เพราะ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1 · เดา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25.5 C สีเขียว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35.0 + (−9.5) = 25.5 ยังไม่เกิน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T_WARM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= 30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1 · แก้ (1)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จอขยับทุก 2 วินาที ตัวเลขกระโดดเป็นขั้น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อ่านเซนเซอร์ถี่น้อยลง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1 · แก้ (2)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เลขตัวใหญ่และจอไฟ RGB เป็นสีเหลือง (เมื่อตั้ง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TEMP_OFFSET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แล้ว)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อุณหภูมิเกิน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T_WARM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แต่ไม่เกิน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T_HOT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2 · เดา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32 C = 1 เริ่มเครียด · 34 C = 2 แย่แล้ว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ร้อนเกิน 30 แต่ "ไกล" คือเกิน 30 + 3 = 33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2 · แก้ (2)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ใช้พืชตัวแรกใน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CROPS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แทน และ Console บอกว่าไม่รู้จักชื่อนั้น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find_crop()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คืน 0 เมื่อหาไม่เจอ แทนการพัง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3 · เดา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44 % เปิดต่อ · 46 % ปิด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ปิดเมื่อเกิน 40 + 5 = 45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3 · แก้ (1)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ปั๊มหยุดเมื่อถังต่ำกว่า 30 %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tank &gt;= TANK_MIN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ไม่จริงแล้ว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3 · แก้ (2)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ราว 20 ลิตร (อาจน้อยกว่านิดหน่อย)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 ลิตร/วินาที × 10 วินาที · แต่ละรอบใช้เวลาเกินครึ่งวินาทีเล็กน้อย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4 · เดา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30 องศา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RANGE = SAFE_DEG * 1.5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= 20 × 1.5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4 · แก้ (1)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วินาทีในเป้ามากขึ้น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เป้ากว้างขึ้นจาก 3 เป็น 8 องศา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กิจกรรม 4 · แก้ (2)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นับกระแทกง่ายขึ้น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เกณฑ์แรงกระแทกต่ำลง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ภารกิจ · เดา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25 คะแนน โซนแดง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100 − 35 (ร้อนเกิน) − 40 (ดินแห้ง) = 25 ต่ำกว่า 50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ภารกิจ · แก้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ห่างขึ้น จดไม่ถี่กว่าทุก 10 วินาที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ALERT_GAP_MS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คือระยะห่างขั้นต่ำระหว่างการเตือน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กิจกรรม 3 ·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sf1_03_practise.py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 · โจทย์หลัก (มีเฉลยในคาบ)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ช่อง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1 — แนวคิด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2 — โค้ดครึ่งหนึ่ง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3 — เฉลย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A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ปั๊มเปิดเมื่อ "ดินแห้งกว่าเกณฑ์" · เกณฑ์ถูกส่งเข้าฟังก์ชันมาในวงเล็บ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pump_decision(pump_on, soil, th)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ชื่อตัวแปรเกณฑ์มีสองตัวอักษร ขึ้นต้นด้วย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not pump_on and soil &lt; th: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B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ปั๊มปิดเมื่อชื้นเกิน "เกณฑ์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บวก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ช่องกันกระพือ" · ช่องกันกระพืออยู่ในส่วน 1 ตั้งค่า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soil &gt; th + ____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(ชื่อในส่วน 1 ที่แปลว่าช่องกันกระพือ)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pump_on and soil &gt; th + HYST: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C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ดินอยู่ระหว่างสองเกณฑ์ = "ไม่เปลี่ยนใจ" คืนสถานะที่รับเข้ามา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ตัวแปรที่บอกว่าตอนนี้ปั๊มเปิดไหม ขึ้นต้นด้วย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pump_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return pump_on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กิจกรรม 2 · 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sf1_02_practise.py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 xml:space="preserve"> · โจทย์เพิ่ม (โบนัส เฉลยคาบหน้า)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ช่อง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1 — แนวคิด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2 — โค้ดครึ่งหนึ่ง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3 — เกือบครบ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A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"ร้อนไป" = ร้อนกว่าขอบบนของช่วงที่พืชชอบ · ดูชื่อในบรรทัด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name, t_lo, t_hi, h_lo, h_hi = crop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ขอบบนของอุณหภูมิขึ้นต้นด้วย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t_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t &gt; t_h_: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(เติมตัวที่หายไป)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B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ใน Python รายการว่าง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[]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ถือว่าเป็น "เท็จ"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ใช้คำว่า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not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กับชื่อรายการปัญหา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not probl____: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(เติมชื่อให้ครบ)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C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ฝั่งหนาวเขียนว่า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 &lt; t_lo - 3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ฝั่งร้อนเขียนกลับด้านกัน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ขอบบน </w:t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บวก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3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(t &gt; t_hi + _)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ภารกิจกลุ่ม · ระดับ 4 · โจทย์เพิ่ม (โบนัส เฉลยคาบหน้า)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ข้อ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1 — แนวคิด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2 — โค้ดครึ่งหนึ่ง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ขั้น 3 — เกือบครบ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 สถิติของรอบ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ต้องมีตัวแปร 2 ตัวจำค่าต่ำสุด/สูงสุด สร้างไว้ก่อนลูปใน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main()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และ Label ใหม่ 1 ตัวใน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build_overview_tab()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เริ่มที่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 = hi = None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ค่าแรก: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lo is None: lo = hi = score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ค่าต่อไป: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 = min(lo, score)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hi = max(hi, score)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เขียนจอเฉพาะตอนตัวเลขเปลี่ยน: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lo is None or score &lt; lo or score &gt; hi: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แล้ว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w["range"].text("ต่ำ %d / สูง %d" % (lo, hi))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⭐⭐ ปั๊มกันเดินนาน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จำ "เวลาที่ปั๊มเริ่มเดิน" ด้วย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time.ticks_ms()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แล้วเทียบว่าเดินมานานกี่วินาที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ตัวแปร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locked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เดินนานเกิน →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locked = True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ใช้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(pump_on and not locked)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แทน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pump_on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ปลดล็อกเมื่อกฎสั่งปิดเอง: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if not pump_on: locked = False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เตือนครั้งเดียวด้วย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note_event(...)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ตอนเพิ่งล็อก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⭐⭐⭐ งดรดน้ำตอนแดดจัด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VR4 แทนนาฬิกา · แยก "กฎ" (ส่วน 3) ออกจาก "อ่านลูกบิด" (ส่วน 2)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ชั่วโมง =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pots.read(3) * 24 // 4096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กฎ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watering_allowed(hour)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คืน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not (11 &lt;= hour &lt; 14)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now_running = (pump_on and allowed) or sw5.down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· เตือนครั้งเดียวตอน "เพิ่งเริ่มงด" (จำสถานะรอบก่อนไว้)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footerReference w:type="first" r:id="rId10"/>
      <w:headerReference w:type="default" r:id="rId11"/>
      <w:headerReference w:type="first" r:id="rId12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7D2E4"/>
      </w:pBdr>
      <w:jc w:val="left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8A9099"/>
        <w:sz w:val="17"/>
      </w:rPr>
      <w:t>ใบงานคาบ 1 — ฟาร์มอัจฉริยะเริ่มที่เซนเซอร์: บอร์ดของเราคือผู้ช่วยในโรงเรือน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cs="TH Sarabun New" w:eastAsia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TH Sarabun New" w:hAnsi="TH Sarabun New" w:cs="TH Sarabun New" w:eastAsia="TH Sarabun New"/>
      <w:color w:val="222529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="TH Sarabun New" w:hAnsi="TH Sarabun New" w:cs="TH Sarabun New" w:eastAsia="TH Sarabun New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  <w:pBdr>
        <w:bottom w:val="single" w:sz="4" w:space="4" w:color="9DB2D4"/>
      </w:pBdr>
    </w:pPr>
    <w:rPr>
      <w:rFonts w:ascii="TH Sarabun New" w:hAnsi="TH Sarabun New" w:cs="TH Sarabun New" w:eastAsia="TH Sarabun New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TH Sarabun New" w:hAnsi="TH Sarabun New" w:cs="TH Sarabun New" w:eastAsia="TH Sarabun New"/>
      <w:b/>
      <w:bCs/>
      <w:color w:val="2E5496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H Sarabun New"/>
        <a:ea typeface=""/>
        <a:cs typeface="TH Sarabun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 New"/>
        <a:ea typeface=""/>
        <a:cs typeface="TH Sarabun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