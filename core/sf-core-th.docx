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160" w:after="80"/>
      </w:pPr>
      <w:r>
        <w:rPr>
          <w:color w:val="1F4376"/>
        </w:rPr>
        <w:t>ใบงาน Special Session — หัวใจ AIoT: วัด · ตัดสิน · ทำ · โชว์</w:t>
      </w:r>
    </w:p>
    <w:p>
      <w:pPr>
        <w:spacing w:after="80"/>
      </w:pPr>
      <w:r>
        <w:rPr>
          <w:b/>
          <w:sz w:val="18"/>
        </w:rPr>
        <w:t>หลักสูตร:</w:t>
      </w:r>
      <w:r>
        <w:rPr>
          <w:sz w:val="18"/>
        </w:rPr>
        <w:t xml:space="preserve"> AIoT Development for Smart Farm (Intensive Course) · </w:t>
      </w:r>
      <w:r>
        <w:rPr>
          <w:b/>
          <w:sz w:val="18"/>
        </w:rPr>
        <w:t>คาบ:</w:t>
      </w:r>
      <w:r>
        <w:rPr>
          <w:sz w:val="18"/>
        </w:rPr>
        <w:t xml:space="preserve"> Special Session — หัวใจ AIoT (Core Principles Masterclass) · </w:t>
      </w:r>
      <w:r>
        <w:rPr>
          <w:b/>
          <w:sz w:val="18"/>
        </w:rPr>
        <w:t>เมื่อไร:</w:t>
      </w:r>
      <w:r>
        <w:rPr>
          <w:sz w:val="18"/>
        </w:rPr>
        <w:t xml:space="preserve"> หลัง Session 3 ก่อนวันนำเสนอผลงาน · </w:t>
      </w:r>
      <w:r>
        <w:rPr>
          <w:b/>
          <w:sz w:val="18"/>
        </w:rPr>
        <w:t>เวลา:</w:t>
      </w:r>
      <w:r>
        <w:rPr>
          <w:sz w:val="18"/>
        </w:rPr>
        <w:t xml:space="preserve"> 3 ชม. · บอร์ด TESAIoT Dev Kit ทีมละ 1 ตัว + BENTO Emulator</w:t>
      </w:r>
    </w:p>
    <w:p>
      <w:pPr>
        <w:spacing w:after="80"/>
      </w:pPr>
      <w:r>
        <w:rPr>
          <w:b/>
          <w:sz w:val="18"/>
        </w:rPr>
        <w:t>ชื่อกลุ่ม/ฟาร์ม:</w:t>
      </w:r>
      <w:r>
        <w:rPr>
          <w:sz w:val="18"/>
        </w:rPr>
        <w:t xml:space="preserve"> ____________________ </w:t>
      </w:r>
      <w:r>
        <w:rPr>
          <w:b/>
          <w:sz w:val="18"/>
        </w:rPr>
        <w:t>สมาชิก:</w:t>
      </w:r>
      <w:r>
        <w:rPr>
          <w:sz w:val="18"/>
        </w:rPr>
        <w:t xml:space="preserve"> ________________________________________ </w:t>
      </w:r>
      <w:r>
        <w:rPr>
          <w:b/>
          <w:sz w:val="18"/>
        </w:rPr>
        <w:t>วันที่:</w:t>
      </w:r>
      <w:r>
        <w:rPr>
          <w:sz w:val="18"/>
        </w:rPr>
        <w:t xml:space="preserve"> __________</w:t>
      </w:r>
    </w:p>
    <w:p>
      <w:pPr>
        <w:spacing w:after="80"/>
        <w:ind w:left="259" w:right="144"/>
      </w:pPr>
      <w:r>
        <w:rPr>
          <w:i/>
          <w:sz w:val="18"/>
        </w:rPr>
        <w:t>▌ คาถาประจำคาบ: วัด → ตัดสิน → ทำ → โชว์ แล้ววนกลับด้วยคำสั่งจากจอหรือจาก MQTT — ทุกระบบ AIoT ในฟาร์ม ตั้งแต่เครื่องรดน้ำถึงหมอฟังปั๊ม ใช้หัวใจดวงเดียวกัน</w:t>
      </w:r>
    </w:p>
    <w:p>
      <w:pPr>
        <w:spacing w:after="80"/>
        <w:ind w:left="259" w:right="144"/>
      </w:pPr>
      <w:r>
        <w:rPr>
          <w:i/>
          <w:sz w:val="18"/>
        </w:rPr>
        <w:t>▌ คาบนี้ หนึ่งไฟล์ หนึ่งหลักการ: ไฟล์เล็ก ๆ อยู่ในโฟลเดอร์ core/ แต่ละไฟล์สอนหลักการเดียว และจบด้วย "กฎหนึ่งบรรทัด" ที่กลุ่มเก็บไว้ใช้กับโปรเจกต์</w:t>
      </w:r>
    </w:p>
    <w:p>
      <w:pPr>
        <w:spacing w:after="80"/>
        <w:ind w:left="259" w:right="144"/>
      </w:pPr>
      <w:r>
        <w:rPr>
          <w:i/>
          <w:sz w:val="18"/>
        </w:rPr>
        <w:t>▌ 💡 ถ้าใช้บอร์ดร่วมกันหลายคน ให้ผลัดกันคุมบอร์ดทุกส่วน และอีกคนอ่านใบงาน/ลองใน Emulator</w:t>
      </w:r>
    </w:p>
    <w:p>
      <w:pPr>
        <w:spacing w:after="40"/>
      </w:pPr>
    </w:p>
    <w:p>
      <w:pPr>
        <w:pStyle w:val="Heading2"/>
        <w:spacing w:before="160" w:after="80"/>
      </w:pPr>
      <w:r>
        <w:t>1. สิ่งที่จะทำได้เมื่อจบคาบ</w:t>
      </w:r>
    </w:p>
    <w:p>
      <w:pPr>
        <w:pStyle w:val="ListBullet"/>
        <w:spacing w:after="40"/>
      </w:pPr>
      <w:r>
        <w:rPr>
          <w:b/>
          <w:sz w:val="18"/>
        </w:rPr>
        <w:t>LO1 (วัด)</w:t>
      </w:r>
      <w:r>
        <w:rPr>
          <w:sz w:val="18"/>
        </w:rPr>
        <w:t xml:space="preserve"> แยกข้อมูลทุกตัวบนบอร์ดตาม </w:t>
      </w:r>
      <w:r>
        <w:rPr>
          <w:b/>
          <w:sz w:val="18"/>
        </w:rPr>
        <w:t>รูปร่างของข้อมูล</w:t>
      </w:r>
      <w:r>
        <w:rPr>
          <w:sz w:val="18"/>
        </w:rPr>
        <w:t xml:space="preserve"> (เหตุการณ์ / ระดับ / ค่าเดี่ยว / เวกเตอร์ / สตรีม) แล้วเลือกจังหวะอ่าน การกรองปุ่ม การแปลงหน่วย และการสอบเทียบได้</w:t>
      </w:r>
    </w:p>
    <w:p>
      <w:pPr>
        <w:pStyle w:val="ListBullet"/>
        <w:spacing w:after="40"/>
      </w:pPr>
      <w:r>
        <w:rPr>
          <w:b/>
          <w:sz w:val="18"/>
        </w:rPr>
        <w:t>LO2 (ตัดสิน)</w:t>
      </w:r>
      <w:r>
        <w:rPr>
          <w:sz w:val="18"/>
        </w:rPr>
        <w:t xml:space="preserve"> เลือกตัวกรองตาม </w:t>
      </w:r>
      <w:r>
        <w:rPr>
          <w:b/>
          <w:sz w:val="18"/>
        </w:rPr>
        <w:t>รูปของสัญญาณรบกวน</w:t>
      </w:r>
      <w:r>
        <w:rPr>
          <w:sz w:val="18"/>
        </w:rPr>
        <w:t xml:space="preserve"> (สั่นเล็ก ๆ → EMA · กระตุก → Median · ลอยช้า ๆ → เส้นฐาน) และคำนวณค่าเฉลี่ย ส่วนเบี่ยงเบนมาตรฐาน และ z-score แบบหน้าต่างเลื่อนได้</w:t>
      </w:r>
    </w:p>
    <w:p>
      <w:pPr>
        <w:pStyle w:val="ListBullet"/>
        <w:spacing w:after="40"/>
      </w:pPr>
      <w:r>
        <w:rPr>
          <w:b/>
          <w:sz w:val="18"/>
        </w:rPr>
        <w:t>LO3 (ตัดสิน)</w:t>
      </w:r>
      <w:r>
        <w:rPr>
          <w:sz w:val="18"/>
        </w:rPr>
        <w:t xml:space="preserve"> ไต่ </w:t>
      </w:r>
      <w:r>
        <w:rPr>
          <w:b/>
          <w:sz w:val="18"/>
        </w:rPr>
        <w:t>บันไดการตัดสินใจ</w:t>
      </w:r>
      <w:r>
        <w:rPr>
          <w:sz w:val="18"/>
        </w:rPr>
        <w:t xml:space="preserve"> (เกณฑ์ → hysteresis → ต้องค้างนาน → state machine → สถิติ → AI ที่มีประตูความมั่นใจ) และบอกเหตุผลได้ว่าทำไมขั้นที่ต่ำที่สุดที่ได้ผลจึงดีที่สุด</w:t>
      </w:r>
    </w:p>
    <w:p>
      <w:pPr>
        <w:pStyle w:val="ListBullet"/>
        <w:spacing w:after="40"/>
      </w:pPr>
      <w:r>
        <w:rPr>
          <w:b/>
          <w:sz w:val="18"/>
        </w:rPr>
        <w:t>LO4 (ทำ)</w:t>
      </w:r>
      <w:r>
        <w:rPr>
          <w:sz w:val="18"/>
        </w:rPr>
        <w:t xml:space="preserve"> ออกแบบ </w:t>
      </w:r>
      <w:r>
        <w:rPr>
          <w:b/>
          <w:sz w:val="18"/>
        </w:rPr>
        <w:t>ภาษาสถานะ</w:t>
      </w:r>
      <w:r>
        <w:rPr>
          <w:sz w:val="18"/>
        </w:rPr>
        <w:t xml:space="preserve"> เดียว (สี + รูปแบบ + เสียง) · รายงาน </w:t>
      </w:r>
      <w:r>
        <w:rPr>
          <w:b/>
          <w:sz w:val="18"/>
        </w:rPr>
        <w:t>เมื่อเปลี่ยน + ส่งว่ายังอยู่</w:t>
      </w:r>
      <w:r>
        <w:rPr>
          <w:sz w:val="18"/>
        </w:rPr>
        <w:t xml:space="preserve"> · อธิบายได้ว่าทำไมคำสั่งต้องมีคำยืนยัน ระบบกันพลาด และทางถอยที่ปลอดภัย</w:t>
      </w:r>
    </w:p>
    <w:p>
      <w:pPr>
        <w:pStyle w:val="ListBullet"/>
        <w:spacing w:after="40"/>
      </w:pPr>
      <w:r>
        <w:rPr>
          <w:b/>
          <w:sz w:val="18"/>
        </w:rPr>
        <w:t>LO5 (ทำ)</w:t>
      </w:r>
      <w:r>
        <w:rPr>
          <w:sz w:val="18"/>
        </w:rPr>
        <w:t xml:space="preserve"> อธิบาย </w:t>
      </w:r>
      <w:r>
        <w:rPr>
          <w:b/>
          <w:sz w:val="18"/>
        </w:rPr>
        <w:t>MQTT · MQTTS · Modbus TCP</w:t>
      </w:r>
      <w:r>
        <w:rPr>
          <w:sz w:val="18"/>
        </w:rPr>
        <w:t xml:space="preserve"> (บทบาท พอร์ต หน้าตาเฟรม) และบอกได้ตรง ๆ ว่าบอร์ดรุ่นนี้ทำอะไรได้และยังทำอะไรไม่ได้</w:t>
      </w:r>
    </w:p>
    <w:p>
      <w:pPr>
        <w:pStyle w:val="ListBullet"/>
        <w:spacing w:after="40"/>
      </w:pPr>
      <w:r>
        <w:rPr>
          <w:b/>
          <w:sz w:val="18"/>
        </w:rPr>
        <w:t>LO6 (โชว์)</w:t>
      </w:r>
      <w:r>
        <w:rPr>
          <w:sz w:val="18"/>
        </w:rPr>
        <w:t xml:space="preserve"> เลือก widget ตามชนิดข้อมูล ปรับหน้าตาขณะรัน และ </w:t>
      </w:r>
      <w:r>
        <w:rPr>
          <w:b/>
          <w:sz w:val="18"/>
        </w:rPr>
        <w:t>ส่งต่อเหตุการณ์</w:t>
      </w:r>
      <w:r>
        <w:rPr>
          <w:sz w:val="18"/>
        </w:rPr>
        <w:t xml:space="preserve"> จากจอไปอ่านค่าตั้งและสั่งงาน</w:t>
      </w:r>
    </w:p>
    <w:p>
      <w:pPr>
        <w:pStyle w:val="ListBullet"/>
        <w:spacing w:after="40"/>
      </w:pPr>
      <w:r>
        <w:rPr>
          <w:b/>
          <w:sz w:val="18"/>
        </w:rPr>
        <w:t>LO7 (ทั้งหมด)</w:t>
      </w:r>
      <w:r>
        <w:rPr>
          <w:sz w:val="18"/>
        </w:rPr>
        <w:t xml:space="preserve"> กรอก </w:t>
      </w:r>
      <w:r>
        <w:rPr>
          <w:b/>
          <w:sz w:val="18"/>
        </w:rPr>
        <w:t>การ์ดออกแบบ วัด–ตัดสิน–ทำ–โชว์</w:t>
      </w:r>
      <w:r>
        <w:rPr>
          <w:sz w:val="18"/>
        </w:rPr>
        <w:t xml:space="preserve"> หนึ่งหน้าให้โปรเจกต์ของกลุ่ม</w:t>
      </w:r>
    </w:p>
    <w:p>
      <w:pPr>
        <w:spacing w:after="40"/>
      </w:pPr>
    </w:p>
    <w:p>
      <w:pPr>
        <w:pStyle w:val="Heading2"/>
        <w:spacing w:before="160" w:after="80"/>
      </w:pPr>
      <w:r>
        <w:t>2. ก่อนเริ่ม</w:t>
      </w:r>
    </w:p>
    <w:p>
      <w:pPr>
        <w:pStyle w:val="ListNumber"/>
        <w:spacing w:after="40"/>
      </w:pPr>
      <w:r>
        <w:rPr>
          <w:sz w:val="18"/>
        </w:rPr>
        <w:t xml:space="preserve">[ ] บอร์ดแฟลชเฟิร์มแวร์ BENTO ของ TESAIoT Dev Kit แล้ว (ขั้นตอนเดียวกับใบงานคาบ 1 ข้อ 2) · กด </w:t>
      </w:r>
      <w:r>
        <w:rPr>
          <w:b/>
          <w:sz w:val="18"/>
        </w:rPr>
        <w:t>Connect</w:t>
      </w:r>
      <w:r>
        <w:rPr>
          <w:sz w:val="18"/>
        </w:rPr>
        <w:t xml:space="preserve"> ใน BENTO IDE ได้</w:t>
      </w:r>
    </w:p>
    <w:p>
      <w:pPr>
        <w:pStyle w:val="ListNumber"/>
        <w:spacing w:after="40"/>
      </w:pPr>
      <w:r>
        <w:rPr>
          <w:sz w:val="18"/>
        </w:rPr>
        <w:t xml:space="preserve">[ ] เปิด </w:t>
      </w:r>
      <w:r>
        <w:rPr>
          <w:b/>
          <w:sz w:val="18"/>
        </w:rPr>
        <w:t>BENTO Emulator</w:t>
      </w:r>
      <w:r>
        <w:rPr>
          <w:sz w:val="18"/>
        </w:rPr>
        <w:t xml:space="preserve"> และเปิดโฟลเดอร์ </w:t>
      </w:r>
      <w:r>
        <w:rPr>
          <w:rFonts w:ascii="Consolas" w:hAnsi="Consolas"/>
          <w:sz w:val="17"/>
        </w:rPr>
        <w:t>core/</w:t>
      </w:r>
      <w:r>
        <w:rPr>
          <w:sz w:val="18"/>
        </w:rPr>
        <w:t xml:space="preserve"> ของคอร์สไว้</w:t>
      </w:r>
    </w:p>
    <w:p>
      <w:pPr>
        <w:pStyle w:val="ListNumber"/>
        <w:spacing w:after="40"/>
      </w:pPr>
      <w:r>
        <w:rPr>
          <w:sz w:val="18"/>
        </w:rPr>
        <w:t xml:space="preserve">[ ] รู้ตำแหน่งปุ่ม: </w:t>
      </w:r>
      <w:r>
        <w:rPr>
          <w:b/>
          <w:sz w:val="18"/>
        </w:rPr>
        <w:t>SW5 = ปุ่มล่าง</w:t>
      </w:r>
      <w:r>
        <w:rPr>
          <w:sz w:val="18"/>
        </w:rPr>
        <w:t xml:space="preserve"> (</w:t>
      </w:r>
      <w:r>
        <w:rPr>
          <w:rFonts w:ascii="Consolas" w:hAnsi="Consolas"/>
          <w:sz w:val="17"/>
        </w:rPr>
        <w:t>buttons.pressed(1)</w:t>
      </w:r>
      <w:r>
        <w:rPr>
          <w:sz w:val="18"/>
        </w:rPr>
        <w:t xml:space="preserve">) · </w:t>
      </w:r>
      <w:r>
        <w:rPr>
          <w:b/>
          <w:sz w:val="18"/>
        </w:rPr>
        <w:t>SW6 = ปุ่มบน</w:t>
      </w:r>
      <w:r>
        <w:rPr>
          <w:sz w:val="18"/>
        </w:rPr>
        <w:t xml:space="preserve"> (</w:t>
      </w:r>
      <w:r>
        <w:rPr>
          <w:rFonts w:ascii="Consolas" w:hAnsi="Consolas"/>
          <w:sz w:val="17"/>
        </w:rPr>
        <w:t>buttons.pressed(0)</w:t>
      </w:r>
      <w:r>
        <w:rPr>
          <w:sz w:val="18"/>
        </w:rPr>
        <w:t xml:space="preserve">) · </w:t>
      </w:r>
      <w:r>
        <w:rPr>
          <w:b/>
          <w:sz w:val="18"/>
        </w:rPr>
        <w:t>ห้ามโยกสวิตช์ SW2</w:t>
      </w:r>
      <w:r>
        <w:rPr>
          <w:sz w:val="18"/>
        </w:rPr>
        <w:t xml:space="preserve"> (สวิตช์ตัดไฟ)</w:t>
      </w:r>
    </w:p>
    <w:p>
      <w:pPr>
        <w:pStyle w:val="ListNumber"/>
        <w:spacing w:after="40"/>
      </w:pPr>
      <w:r>
        <w:rPr>
          <w:sz w:val="18"/>
        </w:rPr>
        <w:t xml:space="preserve">[ ] (ส่วนที่ 3) มือถือเปิด Hotspot ให้บอร์ดได้ และโน้ตบุ๊กมีเบราว์เซอร์ที่ต่อเน็ตได้ สำหรับเปิดหน้าเว็บ </w:t>
      </w:r>
      <w:r>
        <w:rPr>
          <w:rFonts w:ascii="Consolas" w:hAnsi="Consolas"/>
          <w:sz w:val="17"/>
        </w:rPr>
        <w:t>modbus_plc.html</w:t>
      </w:r>
      <w:r>
        <w:rPr>
          <w:sz w:val="18"/>
        </w:rPr>
        <w:t xml:space="preserve"> (ไม่ต้องติดตั้งอะไรเพิ่ม)</w:t>
      </w:r>
    </w:p>
    <w:p>
      <w:pPr>
        <w:spacing w:after="80"/>
        <w:ind w:left="259" w:right="144"/>
      </w:pPr>
      <w:r>
        <w:rPr>
          <w:i/>
          <w:sz w:val="18"/>
        </w:rPr>
        <w:t>▌ ทุกไฟล์ในคาบนี้เดิน 2–5 นาทีแล้วจบเอง (จอขึ้น "จบรอบแล้ว") อยากเล่นต่อ กด Program to Device อีกครั้ง</w:t>
      </w:r>
    </w:p>
    <w:p>
      <w:pPr>
        <w:spacing w:after="80"/>
        <w:ind w:left="259" w:right="144"/>
      </w:pPr>
      <w:r>
        <w:rPr>
          <w:i/>
          <w:sz w:val="18"/>
        </w:rPr>
        <w:t>▌ เสียงทุกไฟล์ดังเฉพาะตอนมีเหตุการณ์ และตั้งความดังไว้ที่ VOLUME = 38 (0–127 ราว 30 %) ในส่วน 1 ของไฟล์</w:t>
      </w:r>
    </w:p>
    <w:p>
      <w:pPr>
        <w:pStyle w:val="Heading3"/>
        <w:spacing w:before="100" w:after="80"/>
      </w:pPr>
      <w:r>
        <w:t>อ่านโค้ดให้เป็น: ทุกไฟล์ในคาบนี้มี 6 ส่วนเรียงเหมือนกัน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3F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ส่วนในโค้ด</w:t>
            </w:r>
          </w:p>
        </w:tc>
        <w:tc>
          <w:tcPr>
            <w:tcW w:type="dxa" w:w="3456"/>
            <w:shd w:fill="D9E3F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มีอะไร</w:t>
            </w:r>
          </w:p>
        </w:tc>
        <w:tc>
          <w:tcPr>
            <w:tcW w:type="dxa" w:w="3456"/>
            <w:shd w:fill="D9E3F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อยู่ตรงไหนของหัวใจ AIoT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onsolas" w:hAnsi="Consolas"/>
                <w:sz w:val="15"/>
              </w:rPr>
              <w:t># ---- 1) ตั้งค่า (แก้ได้) ----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6"/>
              </w:rPr>
              <w:t>ตัวเลขที่กลุ่มแก้ได้ เกณฑ์ เวลา ความดังเสียง สี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onsolas" w:hAnsi="Consolas"/>
                <w:sz w:val="15"/>
              </w:rPr>
              <w:t># ---- 2) ฮาร์ดแวร์ ----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6"/>
              </w:rPr>
              <w:t>อ่านปุ่ม ลูกบิด เซนเซอร์ · สั่งไฟ จอไฟ RGB เสียง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6"/>
              </w:rPr>
              <w:t>วัด + ทำ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onsolas" w:hAnsi="Consolas"/>
                <w:sz w:val="15"/>
              </w:rPr>
              <w:t># ---- 3) สมอง (ตัดสินใจ) ไม่แตะฮาร์ดแวร์ ----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6"/>
              </w:rPr>
              <w:t>ฟังก์ชันคิดล้วน ๆ ทดสอบได้โดยไม่มีบอร์ด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6"/>
              </w:rPr>
              <w:t>ตัดสิน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onsolas" w:hAnsi="Consolas"/>
                <w:sz w:val="15"/>
              </w:rPr>
              <w:t># ---- 4) เครือข่าย ----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6"/>
              </w:rPr>
              <w:t>Wi-Fi และ MQTT (ไฟล์ที่ไม่ใช้เน็ตเขียนว่า "ไฟล์นี้ไม่ใช้")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6"/>
              </w:rPr>
              <w:t>ทำ (รายงาน/สั่งไกล)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onsolas" w:hAnsi="Consolas"/>
                <w:sz w:val="15"/>
              </w:rPr>
              <w:t># ---- 5) หน้าจอ ----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6"/>
              </w:rPr>
              <w:t xml:space="preserve">สร้าง widget ครั้งเดียว + ฟังก์ชัน </w:t>
            </w:r>
            <w:r>
              <w:rPr>
                <w:rFonts w:ascii="Consolas" w:hAnsi="Consolas"/>
                <w:sz w:val="15"/>
              </w:rPr>
              <w:t>show...()</w:t>
            </w:r>
            <w:r>
              <w:rPr>
                <w:sz w:val="16"/>
              </w:rPr>
              <w:t xml:space="preserve"> อัปเดตเฉพาะที่เปลี่ยน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6"/>
              </w:rPr>
              <w:t>โชว์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onsolas" w:hAnsi="Consolas"/>
                <w:sz w:val="15"/>
              </w:rPr>
              <w:t># ---- 6) โปรแกรมหลัก ----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onsolas" w:hAnsi="Consolas"/>
                <w:sz w:val="15"/>
              </w:rPr>
              <w:t>main()</w:t>
            </w:r>
            <w:r>
              <w:rPr>
                <w:sz w:val="16"/>
              </w:rPr>
              <w:t xml:space="preserve"> วนลูป วัด → ตัดสิน → ทำ → โชว์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6"/>
              </w:rPr>
              <w:t>ทั้งหมดต่อกัน</w:t>
            </w:r>
          </w:p>
        </w:tc>
      </w:tr>
    </w:tbl>
    <w:p>
      <w:pPr>
        <w:spacing w:after="20"/>
      </w:pPr>
    </w:p>
    <w:p>
      <w:pPr>
        <w:spacing w:after="40"/>
      </w:pPr>
    </w:p>
    <w:p>
      <w:pPr>
        <w:pStyle w:val="Heading2"/>
        <w:spacing w:before="160" w:after="80"/>
      </w:pPr>
      <w:r>
        <w:t>3. แผนเวลา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3F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เวลา</w:t>
            </w:r>
          </w:p>
        </w:tc>
        <w:tc>
          <w:tcPr>
            <w:tcW w:type="dxa" w:w="3456"/>
            <w:shd w:fill="D9E3F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ส่วน</w:t>
            </w:r>
          </w:p>
        </w:tc>
        <w:tc>
          <w:tcPr>
            <w:tcW w:type="dxa" w:w="3456"/>
            <w:shd w:fill="D9E3F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ไฟล์ที่เล่น (★ = ทุกกลุ่ม)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6"/>
              </w:rPr>
              <w:t>0:00–0:10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6"/>
              </w:rPr>
              <w:t>เปิดคาบ: หัวใจดวงเดียว · หนึ่งไฟล์ หนึ่งหลักการ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6"/>
              </w:rPr>
              <w:t>0:10–0:45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ส่วนที่ 1 วัด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6"/>
              </w:rPr>
              <w:t xml:space="preserve">★ </w:t>
            </w:r>
            <w:r>
              <w:rPr>
                <w:rFonts w:ascii="Consolas" w:hAnsi="Consolas"/>
                <w:sz w:val="15"/>
              </w:rPr>
              <w:t>cp1_01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</w:rPr>
              <w:t>cp1_02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</w:rPr>
              <w:t>cp1_03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</w:rPr>
              <w:t>cp1_04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6"/>
              </w:rPr>
              <w:t>0:45–1:30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ส่วนที่ 2 ประมวลผล &amp; ตัดสิน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6"/>
              </w:rPr>
              <w:t xml:space="preserve">★ </w:t>
            </w:r>
            <w:r>
              <w:rPr>
                <w:rFonts w:ascii="Consolas" w:hAnsi="Consolas"/>
                <w:sz w:val="15"/>
              </w:rPr>
              <w:t>cp2_01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</w:rPr>
              <w:t>cp2_03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</w:rPr>
              <w:t>cp2_04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</w:rPr>
              <w:t>cp2_06</w:t>
            </w:r>
            <w:r>
              <w:rPr>
                <w:sz w:val="16"/>
              </w:rPr>
              <w:t xml:space="preserve"> (☆ </w:t>
            </w:r>
            <w:r>
              <w:rPr>
                <w:rFonts w:ascii="Consolas" w:hAnsi="Consolas"/>
                <w:sz w:val="15"/>
              </w:rPr>
              <w:t>cp2_02</w:t>
            </w:r>
            <w:r>
              <w:rPr>
                <w:sz w:val="16"/>
              </w:rPr>
              <w:t xml:space="preserve"> ถ้ามีเวลา)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6"/>
              </w:rPr>
              <w:t>1:30–1:40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6"/>
              </w:rPr>
              <w:t>พัก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6"/>
              </w:rPr>
              <w:t>1:40–2:15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ส่วนที่ 3 ทำ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6"/>
              </w:rPr>
              <w:t xml:space="preserve">★ </w:t>
            </w:r>
            <w:r>
              <w:rPr>
                <w:rFonts w:ascii="Consolas" w:hAnsi="Consolas"/>
                <w:sz w:val="15"/>
              </w:rPr>
              <w:t>cp3_01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</w:rPr>
              <w:t>cp3_03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</w:rPr>
              <w:t>cp3_06</w:t>
            </w:r>
            <w:r>
              <w:rPr>
                <w:sz w:val="16"/>
              </w:rPr>
              <w:t xml:space="preserve"> + สาธิต Modbus ด้วยหน้าเว็บ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6"/>
              </w:rPr>
              <w:t>2:15–2:50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ส่วนที่ 4 โชว์ (จอบอร์ด)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6"/>
              </w:rPr>
              <w:t xml:space="preserve">★ </w:t>
            </w:r>
            <w:r>
              <w:rPr>
                <w:rFonts w:ascii="Consolas" w:hAnsi="Consolas"/>
                <w:sz w:val="15"/>
              </w:rPr>
              <w:t>cp4_01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</w:rPr>
              <w:t>cp4_02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</w:rPr>
              <w:t>cp4_03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</w:rPr>
              <w:t>cp4_05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6"/>
              </w:rPr>
              <w:t>2:50–3:00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6"/>
              </w:rPr>
              <w:t>การ์ดออกแบบของกลุ่ม + Exit ticket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6"/>
              </w:rPr>
              <w:t>—</w:t>
            </w:r>
          </w:p>
        </w:tc>
      </w:tr>
    </w:tbl>
    <w:p>
      <w:pPr>
        <w:spacing w:after="20"/>
      </w:pPr>
    </w:p>
    <w:p>
      <w:pPr>
        <w:spacing w:after="80"/>
        <w:ind w:left="259" w:right="144"/>
      </w:pPr>
      <w:r>
        <w:rPr>
          <w:i/>
          <w:sz w:val="18"/>
        </w:rPr>
        <w:t>▌ ทุกส่วนมีจังหวะเดียวกัน: เห็น → เล่น → เดา/แก้ → กฎหนึ่งบรรทัด · ไฟล์ที่ไม่มี ★ เป็นการบ้านใน Emulator</w:t>
      </w:r>
    </w:p>
    <w:p>
      <w:pPr>
        <w:spacing w:after="80"/>
        <w:ind w:left="259" w:right="144"/>
      </w:pPr>
      <w:r>
        <w:rPr>
          <w:i/>
          <w:sz w:val="18"/>
        </w:rPr>
        <w:t>▌ Code Quest ไม่เพิ่มเวลา: ระดับ 1–2 ทำระหว่างเล่นไฟล์ · ระดับ 3 โจทย์หลัก: ส่วนที่ 2 ให้เวลา 10 นาที · ส่วนที่ 3 ให้เวลา 7 นาที (ผู้สอนเติมช่องแรกให้ดูก่อน แล้วกลุ่มเติมที่เหลือ)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D9E3F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ส่วน</w:t>
            </w:r>
          </w:p>
        </w:tc>
        <w:tc>
          <w:tcPr>
            <w:tcW w:type="dxa" w:w="2074"/>
            <w:shd w:fill="D9E3F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เห็น</w:t>
            </w:r>
          </w:p>
        </w:tc>
        <w:tc>
          <w:tcPr>
            <w:tcW w:type="dxa" w:w="2074"/>
            <w:shd w:fill="D9E3F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เล่น</w:t>
            </w:r>
          </w:p>
        </w:tc>
        <w:tc>
          <w:tcPr>
            <w:tcW w:type="dxa" w:w="2074"/>
            <w:shd w:fill="D9E3F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Code Quest</w:t>
            </w:r>
          </w:p>
        </w:tc>
        <w:tc>
          <w:tcPr>
            <w:tcW w:type="dxa" w:w="2074"/>
            <w:shd w:fill="D9E3F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กฎหนึ่งบรรทัด</w:t>
            </w:r>
          </w:p>
        </w:tc>
      </w:tr>
      <w:tr>
        <w:tc>
          <w:tcPr>
            <w:tcW w:type="dxa" w:w="2074"/>
          </w:tcPr>
          <w:p>
            <w:pPr>
              <w:spacing w:after="0"/>
            </w:pPr>
            <w:r/>
            <w:r>
              <w:rPr>
                <w:sz w:val="16"/>
              </w:rPr>
              <w:t>1 วัด (35 นาที)</w:t>
            </w:r>
          </w:p>
        </w:tc>
        <w:tc>
          <w:tcPr>
            <w:tcW w:type="dxa" w:w="2074"/>
          </w:tcPr>
          <w:p>
            <w:pPr>
              <w:spacing w:after="0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074"/>
          </w:tcPr>
          <w:p>
            <w:pPr>
              <w:spacing w:after="0"/>
            </w:pPr>
            <w:r/>
            <w:r>
              <w:rPr>
                <w:sz w:val="16"/>
              </w:rPr>
              <w:t>20</w:t>
            </w:r>
          </w:p>
        </w:tc>
        <w:tc>
          <w:tcPr>
            <w:tcW w:type="dxa" w:w="2074"/>
          </w:tcPr>
          <w:p>
            <w:pPr>
              <w:spacing w:after="0"/>
            </w:pPr>
            <w:r/>
            <w:r>
              <w:rPr>
                <w:sz w:val="16"/>
              </w:rPr>
              <w:t>5 (ระดับ 1–2)</w:t>
            </w:r>
          </w:p>
        </w:tc>
        <w:tc>
          <w:tcPr>
            <w:tcW w:type="dxa" w:w="2074"/>
          </w:tcPr>
          <w:p>
            <w:pPr>
              <w:spacing w:after="0"/>
            </w:pPr>
            <w:r/>
            <w:r>
              <w:rPr>
                <w:sz w:val="16"/>
              </w:rPr>
              <w:t>2</w:t>
            </w:r>
          </w:p>
        </w:tc>
      </w:tr>
      <w:tr>
        <w:tc>
          <w:tcPr>
            <w:tcW w:type="dxa" w:w="2074"/>
          </w:tcPr>
          <w:p>
            <w:pPr>
              <w:spacing w:after="0"/>
            </w:pPr>
            <w:r/>
            <w:r>
              <w:rPr>
                <w:sz w:val="16"/>
              </w:rPr>
              <w:t>2 ตัดสิน (45 นาที)</w:t>
            </w:r>
          </w:p>
        </w:tc>
        <w:tc>
          <w:tcPr>
            <w:tcW w:type="dxa" w:w="2074"/>
          </w:tcPr>
          <w:p>
            <w:pPr>
              <w:spacing w:after="0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074"/>
          </w:tcPr>
          <w:p>
            <w:pPr>
              <w:spacing w:after="0"/>
            </w:pPr>
            <w:r/>
            <w:r>
              <w:rPr>
                <w:sz w:val="16"/>
              </w:rPr>
              <w:t>23</w:t>
            </w:r>
          </w:p>
        </w:tc>
        <w:tc>
          <w:tcPr>
            <w:tcW w:type="dxa" w:w="2074"/>
          </w:tcPr>
          <w:p>
            <w:pPr>
              <w:spacing w:after="0"/>
            </w:pPr>
            <w:r/>
            <w:r>
              <w:rPr>
                <w:sz w:val="16"/>
              </w:rPr>
              <w:t>12 (ระดับ 1–2 + ระดับ 3 โจทย์หลัก 10)</w:t>
            </w:r>
          </w:p>
        </w:tc>
        <w:tc>
          <w:tcPr>
            <w:tcW w:type="dxa" w:w="2074"/>
          </w:tcPr>
          <w:p>
            <w:pPr>
              <w:spacing w:after="0"/>
            </w:pPr>
            <w:r/>
            <w:r>
              <w:rPr>
                <w:sz w:val="16"/>
              </w:rPr>
              <w:t>2</w:t>
            </w:r>
          </w:p>
        </w:tc>
      </w:tr>
      <w:tr>
        <w:tc>
          <w:tcPr>
            <w:tcW w:type="dxa" w:w="2074"/>
          </w:tcPr>
          <w:p>
            <w:pPr>
              <w:spacing w:after="0"/>
            </w:pPr>
            <w:r/>
            <w:r>
              <w:rPr>
                <w:sz w:val="16"/>
              </w:rPr>
              <w:t>3 ทำ (35 นาที)</w:t>
            </w:r>
          </w:p>
        </w:tc>
        <w:tc>
          <w:tcPr>
            <w:tcW w:type="dxa" w:w="2074"/>
          </w:tcPr>
          <w:p>
            <w:pPr>
              <w:spacing w:after="0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2074"/>
          </w:tcPr>
          <w:p>
            <w:pPr>
              <w:spacing w:after="0"/>
            </w:pPr>
            <w:r/>
            <w:r>
              <w:rPr>
                <w:sz w:val="16"/>
              </w:rPr>
              <w:t>16 (รวมผู้สอนสาธิต Modbus)</w:t>
            </w:r>
          </w:p>
        </w:tc>
        <w:tc>
          <w:tcPr>
            <w:tcW w:type="dxa" w:w="2074"/>
          </w:tcPr>
          <w:p>
            <w:pPr>
              <w:spacing w:after="0"/>
            </w:pPr>
            <w:r/>
            <w:r>
              <w:rPr>
                <w:sz w:val="16"/>
              </w:rPr>
              <w:t>7 (ระดับ 3 โจทย์หลัก)</w:t>
            </w:r>
          </w:p>
        </w:tc>
        <w:tc>
          <w:tcPr>
            <w:tcW w:type="dxa" w:w="2074"/>
          </w:tcPr>
          <w:p>
            <w:pPr>
              <w:spacing w:after="0"/>
            </w:pPr>
            <w:r/>
            <w:r>
              <w:rPr>
                <w:sz w:val="16"/>
              </w:rPr>
              <w:t>2</w:t>
            </w:r>
          </w:p>
        </w:tc>
      </w:tr>
      <w:tr>
        <w:tc>
          <w:tcPr>
            <w:tcW w:type="dxa" w:w="2074"/>
          </w:tcPr>
          <w:p>
            <w:pPr>
              <w:spacing w:after="0"/>
            </w:pPr>
            <w:r/>
            <w:r>
              <w:rPr>
                <w:sz w:val="16"/>
              </w:rPr>
              <w:t>4 โชว์ (35 นาที)</w:t>
            </w:r>
          </w:p>
        </w:tc>
        <w:tc>
          <w:tcPr>
            <w:tcW w:type="dxa" w:w="2074"/>
          </w:tcPr>
          <w:p>
            <w:pPr>
              <w:spacing w:after="0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2074"/>
          </w:tcPr>
          <w:p>
            <w:pPr>
              <w:spacing w:after="0"/>
            </w:pPr>
            <w:r/>
            <w:r>
              <w:rPr>
                <w:sz w:val="16"/>
              </w:rPr>
              <w:t>22</w:t>
            </w:r>
          </w:p>
        </w:tc>
        <w:tc>
          <w:tcPr>
            <w:tcW w:type="dxa" w:w="2074"/>
          </w:tcPr>
          <w:p>
            <w:pPr>
              <w:spacing w:after="0"/>
            </w:pPr>
            <w:r/>
            <w:r>
              <w:rPr>
                <w:sz w:val="16"/>
              </w:rPr>
              <w:t>4 (ระดับ 1–2)</w:t>
            </w:r>
          </w:p>
        </w:tc>
        <w:tc>
          <w:tcPr>
            <w:tcW w:type="dxa" w:w="2074"/>
          </w:tcPr>
          <w:p>
            <w:pPr>
              <w:spacing w:after="0"/>
            </w:pPr>
            <w:r/>
            <w:r>
              <w:rPr>
                <w:sz w:val="16"/>
              </w:rPr>
              <w:t>2</w:t>
            </w:r>
          </w:p>
        </w:tc>
      </w:tr>
    </w:tbl>
    <w:p>
      <w:pPr>
        <w:spacing w:after="20"/>
      </w:pPr>
    </w:p>
    <w:p>
      <w:pPr>
        <w:spacing w:after="40"/>
      </w:pPr>
    </w:p>
    <w:p>
      <w:pPr>
        <w:pStyle w:val="Heading2"/>
        <w:spacing w:before="160" w:after="80"/>
      </w:pPr>
      <w:r>
        <w:t>Code Quest — อ่าน · เดา · แก้ · เติม · สร้าง</w:t>
      </w:r>
    </w:p>
    <w:p>
      <w:pPr>
        <w:spacing w:after="80"/>
      </w:pPr>
      <w:r>
        <w:rPr>
          <w:sz w:val="18"/>
        </w:rPr>
        <w:t>ทุกส่วนมีโจทย์เป็นขั้น ทำเรียงจากระดับ 1 ขึ้นไป ทำได้ถึงไหนก็ได้แค่นั้น</w:t>
      </w:r>
    </w:p>
    <w:p>
      <w:pPr>
        <w:spacing w:after="80"/>
      </w:pPr>
      <w:r>
        <w:rPr>
          <w:b/>
          <w:sz w:val="18"/>
        </w:rPr>
        <w:t>โจทย์หลัก (มีเฉลยในคาบ)</w:t>
      </w:r>
      <w:r>
        <w:rPr>
          <w:sz w:val="18"/>
        </w:rPr>
        <w:t xml:space="preserve"> = ทุกกลุ่มควรทำให้ได้ มีเฉลยให้เปิดดูได้ในคาบ ไม่มีใครติดค้าง</w:t>
      </w:r>
    </w:p>
    <w:p>
      <w:pPr>
        <w:spacing w:after="80"/>
      </w:pPr>
      <w:r>
        <w:rPr>
          <w:b/>
          <w:sz w:val="18"/>
        </w:rPr>
        <w:t>โจทย์เพิ่ม (โบนัส เฉลยคาบหน้า)</w:t>
      </w:r>
      <w:r>
        <w:rPr>
          <w:sz w:val="18"/>
        </w:rPr>
        <w:t xml:space="preserve"> = ทำเพื่อสนุกและเก็บแต้ม ไม่มีผลต่อเกณฑ์ผ่านคาบ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3F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ระดับ</w:t>
            </w:r>
          </w:p>
        </w:tc>
        <w:tc>
          <w:tcPr>
            <w:tcW w:type="dxa" w:w="2592"/>
            <w:shd w:fill="D9E3F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ทำอะไร</w:t>
            </w:r>
          </w:p>
        </w:tc>
        <w:tc>
          <w:tcPr>
            <w:tcW w:type="dxa" w:w="2592"/>
            <w:shd w:fill="D9E3F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ประเภท</w:t>
            </w:r>
          </w:p>
        </w:tc>
        <w:tc>
          <w:tcPr>
            <w:tcW w:type="dxa" w:w="2592"/>
            <w:shd w:fill="D9E3F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แต้ม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>1 เดา (Predict)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>อ่านโค้ด เขียนคำตอบที่เดาไว้ก่อน แล้วรันดูว่าตรงไหม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>โจทย์หลัก (มีเฉลยในคาบ)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>ข้อละ 1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>2 แก้ (Tweak)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 xml:space="preserve">แก้ตัวเลขในส่วน </w:t>
            </w:r>
            <w:r>
              <w:rPr>
                <w:rFonts w:ascii="Consolas" w:hAnsi="Consolas"/>
                <w:sz w:val="15"/>
              </w:rPr>
              <w:t># ---- 1) ตั้งค่า ----</w:t>
            </w:r>
            <w:r>
              <w:rPr>
                <w:sz w:val="16"/>
              </w:rPr>
              <w:t xml:space="preserve"> แล้วดูผล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>โจทย์หลัก (มีเฉลยในคาบ)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>ข้อละ 2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>3 เติม (Fill-in)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 xml:space="preserve">เติมช่อง </w:t>
            </w:r>
            <w:r>
              <w:rPr>
                <w:rFonts w:ascii="Consolas" w:hAnsi="Consolas"/>
                <w:sz w:val="15"/>
              </w:rPr>
              <w:t>____</w:t>
            </w:r>
            <w:r>
              <w:rPr>
                <w:sz w:val="16"/>
              </w:rPr>
              <w:t xml:space="preserve"> ในไฟล์ฝึก ให้ผ่านการตรวจอัตโนมัติ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>ส่วนที่ 2 และ 3 = โจทย์หลัก (มีเฉลยในคาบ) · ส่วนที่ 1 และ 4 = โจทย์เพิ่ม (โบนัส เฉลยคาบหน้า)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>ลงมือทำและจดบันทึก 3 + ผ่านการตรวจ 1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>4 สร้าง (Make)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>เพิ่มความสามารถใหม่ 1 อย่าง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>โจทย์เพิ่ม (โบนัส เฉลยคาบหน้า)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>5</w:t>
            </w:r>
          </w:p>
        </w:tc>
      </w:tr>
    </w:tbl>
    <w:p>
      <w:pPr>
        <w:spacing w:after="20"/>
      </w:pPr>
    </w:p>
    <w:p>
      <w:pPr>
        <w:spacing w:after="80"/>
        <w:ind w:left="259" w:right="144"/>
      </w:pPr>
      <w:r>
        <w:rPr>
          <w:i/>
          <w:sz w:val="18"/>
        </w:rPr>
        <w:t>▌ แต้ม Code Quest เป็นแต้มสนุก ไม่นับเกรด · เปิดคำใบ้ท้ายใบงาน 1 ขั้น = −1 แต้ม</w:t>
      </w:r>
    </w:p>
    <w:p>
      <w:pPr>
        <w:spacing w:after="80"/>
        <w:ind w:left="259" w:right="144"/>
      </w:pPr>
      <w:r>
        <w:rPr>
          <w:i/>
          <w:sz w:val="18"/>
        </w:rPr>
        <w:t>▌ ไฟล์ฝึกอยู่ใน core/practise/ · เฉลยโจทย์หลักอยู่ใน core/practise/solutions/</w:t>
      </w:r>
    </w:p>
    <w:p>
      <w:pPr>
        <w:spacing w:after="80"/>
        <w:ind w:left="259" w:right="144"/>
      </w:pPr>
      <w:r>
        <w:rPr>
          <w:i/>
          <w:sz w:val="18"/>
        </w:rPr>
        <w:t>▌ ไฟล์ฝึกตรวจคำตอบที่ส่วน 3) สมอง ก่อนเปิดจอ ผ่านครบ = Console ขึ้น "ผ่าน!" แล้วเล่นต่อได้เหมือนไฟล์ตัวอย่าง</w:t>
      </w:r>
    </w:p>
    <w:p>
      <w:pPr>
        <w:pStyle w:val="Heading3"/>
        <w:spacing w:before="100" w:after="80"/>
      </w:pPr>
      <w:r>
        <w:t>ติดขัด? บันไดช่วยเหลือ 5 ขั้น</w:t>
      </w:r>
    </w:p>
    <w:p>
      <w:pPr>
        <w:pStyle w:val="ListNumber"/>
        <w:spacing w:after="40"/>
      </w:pPr>
      <w:r>
        <w:rPr>
          <w:b/>
          <w:sz w:val="18"/>
        </w:rPr>
        <w:t>คำใบ้ 3 ขั้น</w:t>
      </w:r>
      <w:r>
        <w:rPr>
          <w:sz w:val="18"/>
        </w:rPr>
        <w:t xml:space="preserve"> ท้ายใบงาน (หัวข้อ "คำใบ้ Code Quest"): ขั้น 1 = แนวคิด · ขั้น 2 = โค้ดครึ่งหนึ่ง · ขั้น 3 = เกือบครบ — เปิดทีละขั้น ขั้นละ −1 แต้ม</w:t>
      </w:r>
    </w:p>
    <w:p>
      <w:pPr>
        <w:pStyle w:val="ListNumber"/>
        <w:spacing w:after="40"/>
      </w:pPr>
      <w:r>
        <w:rPr>
          <w:b/>
          <w:sz w:val="18"/>
        </w:rPr>
        <w:t>อ่านข้อความ error</w:t>
      </w:r>
      <w:r>
        <w:rPr>
          <w:sz w:val="18"/>
        </w:rPr>
        <w:t xml:space="preserve"> ด้วยตารางด้านล่าง</w:t>
      </w:r>
    </w:p>
    <w:p>
      <w:pPr>
        <w:pStyle w:val="ListNumber"/>
        <w:spacing w:after="40"/>
      </w:pPr>
      <w:r>
        <w:rPr>
          <w:b/>
          <w:sz w:val="18"/>
        </w:rPr>
        <w:t>ถามเพื่อน 3 คนก่อนถามผู้สอน</w:t>
      </w:r>
      <w:r>
        <w:rPr>
          <w:sz w:val="18"/>
        </w:rPr>
        <w:t xml:space="preserve"> (ในทีมหรือทีมข้าง ๆ)</w:t>
      </w:r>
    </w:p>
    <w:p>
      <w:pPr>
        <w:pStyle w:val="ListNumber"/>
        <w:spacing w:after="40"/>
      </w:pPr>
      <w:r>
        <w:rPr>
          <w:b/>
          <w:sz w:val="18"/>
        </w:rPr>
        <w:t>ทางออกฉุกเฉิน:</w:t>
      </w:r>
      <w:r>
        <w:rPr>
          <w:sz w:val="18"/>
        </w:rPr>
        <w:t xml:space="preserve"> รันไฟล์ตัวอย่างเต็มในโฟลเดอร์ </w:t>
      </w:r>
      <w:r>
        <w:rPr>
          <w:rFonts w:ascii="Consolas" w:hAnsi="Consolas"/>
          <w:sz w:val="17"/>
        </w:rPr>
        <w:t>core/</w:t>
      </w:r>
      <w:r>
        <w:rPr>
          <w:sz w:val="18"/>
        </w:rPr>
        <w:t xml:space="preserve"> เพื่อไปต่อก่อน แล้วค่อยเปิดดูว่าต่างจากของเราตรงไหน</w:t>
      </w:r>
    </w:p>
    <w:p>
      <w:pPr>
        <w:pStyle w:val="ListNumber"/>
        <w:spacing w:after="40"/>
      </w:pPr>
      <w:r>
        <w:rPr>
          <w:b/>
          <w:sz w:val="18"/>
        </w:rPr>
        <w:t>เฉลย:</w:t>
      </w:r>
      <w:r>
        <w:rPr>
          <w:sz w:val="18"/>
        </w:rPr>
        <w:t xml:space="preserve"> โจทย์หลักอยู่ใน </w:t>
      </w:r>
      <w:r>
        <w:rPr>
          <w:rFonts w:ascii="Consolas" w:hAnsi="Consolas"/>
          <w:sz w:val="17"/>
        </w:rPr>
        <w:t>core/practise/solutions/</w:t>
      </w:r>
      <w:r>
        <w:rPr>
          <w:sz w:val="18"/>
        </w:rPr>
        <w:t xml:space="preserve"> ตั้งแต่ในคาบ · โจทย์เพิ่มอธิบายในการพบกันครั้งถัดไป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3F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เห็นใน Console</w:t>
            </w:r>
          </w:p>
        </w:tc>
        <w:tc>
          <w:tcPr>
            <w:tcW w:type="dxa" w:w="3456"/>
            <w:shd w:fill="D9E3F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แปลว่า</w:t>
            </w:r>
          </w:p>
        </w:tc>
        <w:tc>
          <w:tcPr>
            <w:tcW w:type="dxa" w:w="3456"/>
            <w:shd w:fill="D9E3F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ทำอย่างไร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onsolas" w:hAnsi="Consolas"/>
                <w:sz w:val="15"/>
              </w:rPr>
              <w:t>NameError: name '____' isn't defined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6"/>
              </w:rPr>
              <w:t xml:space="preserve">ยังมีช่อง </w:t>
            </w:r>
            <w:r>
              <w:rPr>
                <w:rFonts w:ascii="Consolas" w:hAnsi="Consolas"/>
                <w:sz w:val="15"/>
              </w:rPr>
              <w:t>____</w:t>
            </w:r>
            <w:r>
              <w:rPr>
                <w:sz w:val="16"/>
              </w:rPr>
              <w:t xml:space="preserve"> ที่ไม่ได้เติม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6"/>
              </w:rPr>
              <w:t xml:space="preserve">ค้นคำว่า </w:t>
            </w:r>
            <w:r>
              <w:rPr>
                <w:rFonts w:ascii="Consolas" w:hAnsi="Consolas"/>
                <w:sz w:val="15"/>
              </w:rPr>
              <w:t>____</w:t>
            </w:r>
            <w:r>
              <w:rPr>
                <w:sz w:val="16"/>
              </w:rPr>
              <w:t xml:space="preserve"> ในไฟล์ เติมให้ครบ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onsolas" w:hAnsi="Consolas"/>
                <w:sz w:val="15"/>
              </w:rPr>
              <w:t>NameError: name 'xxx' isn't defined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6"/>
              </w:rPr>
              <w:t>สะกดชื่อผิด หรือใช้ชื่อที่ฟังก์ชันนั้นไม่รู้จัก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6"/>
              </w:rPr>
              <w:t>เทียบตัวสะกดกับบรรทัดด้านบนของฟังก์ชัน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onsolas" w:hAnsi="Consolas"/>
                <w:sz w:val="15"/>
              </w:rPr>
              <w:t>SyntaxError</w:t>
            </w:r>
            <w:r>
              <w:rPr>
                <w:sz w:val="16"/>
              </w:rPr>
              <w:t xml:space="preserve"> หรือ </w:t>
            </w:r>
            <w:r>
              <w:rPr>
                <w:rFonts w:ascii="Consolas" w:hAnsi="Consolas"/>
                <w:sz w:val="15"/>
              </w:rPr>
              <w:t>IndentationError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6"/>
              </w:rPr>
              <w:t>เขียนผิดรูปแบบภาษา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6"/>
              </w:rPr>
              <w:t xml:space="preserve">ดูเลขบรรทัดที่ Console บอก: ขาด </w:t>
            </w:r>
            <w:r>
              <w:rPr>
                <w:rFonts w:ascii="Consolas" w:hAnsi="Consolas"/>
                <w:sz w:val="15"/>
              </w:rPr>
              <w:t>:</w:t>
            </w:r>
            <w:r>
              <w:rPr>
                <w:sz w:val="16"/>
              </w:rPr>
              <w:t xml:space="preserve"> · วงเล็บไม่ครบ · ย่อหน้าไม่ตรง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onsolas" w:hAnsi="Consolas"/>
                <w:sz w:val="15"/>
              </w:rPr>
              <w:t>TypeError: can't convert float to int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6"/>
              </w:rPr>
              <w:t>ส่งเลขทศนิยมให้ widget ที่รับแต่จำนวนเต็ม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6"/>
              </w:rPr>
              <w:t xml:space="preserve">ห่อด้วย </w:t>
            </w:r>
            <w:r>
              <w:rPr>
                <w:rFonts w:ascii="Consolas" w:hAnsi="Consolas"/>
                <w:sz w:val="15"/>
              </w:rPr>
              <w:t>int(round(x))</w:t>
            </w:r>
            <w:r>
              <w:rPr>
                <w:sz w:val="16"/>
              </w:rPr>
              <w:t xml:space="preserve"> ก่อนส่งให้ </w:t>
            </w:r>
            <w:r>
              <w:rPr>
                <w:rFonts w:ascii="Consolas" w:hAnsi="Consolas"/>
                <w:sz w:val="15"/>
              </w:rPr>
              <w:t>.value()</w:t>
            </w:r>
            <w:r>
              <w:rPr>
                <w:sz w:val="16"/>
              </w:rPr>
              <w:t xml:space="preserve"> หรือ </w:t>
            </w:r>
            <w:r>
              <w:rPr>
                <w:rFonts w:ascii="Consolas" w:hAnsi="Consolas"/>
                <w:sz w:val="15"/>
              </w:rPr>
              <w:t>.set_next()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onsolas" w:hAnsi="Consolas"/>
                <w:sz w:val="15"/>
              </w:rPr>
              <w:t>TypeError: extra positional arguments given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6"/>
              </w:rPr>
              <w:t xml:space="preserve">เรียกตัวกรอง </w:t>
            </w:r>
            <w:r>
              <w:rPr>
                <w:rFonts w:ascii="Consolas" w:hAnsi="Consolas"/>
                <w:sz w:val="15"/>
              </w:rPr>
              <w:t>dsp</w:t>
            </w:r>
            <w:r>
              <w:rPr>
                <w:sz w:val="16"/>
              </w:rPr>
              <w:t xml:space="preserve"> แบบไม่ใส่ชื่ออาร์กิวเมนต์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6"/>
              </w:rPr>
              <w:t xml:space="preserve">เขียน </w:t>
            </w:r>
            <w:r>
              <w:rPr>
                <w:rFonts w:ascii="Consolas" w:hAnsi="Consolas"/>
                <w:sz w:val="15"/>
              </w:rPr>
              <w:t>dsp.EMA(alpha=0.2)</w:t>
            </w:r>
            <w:r>
              <w:rPr>
                <w:sz w:val="16"/>
              </w:rPr>
              <w:t xml:space="preserve"> ไม่ใช่ </w:t>
            </w:r>
            <w:r>
              <w:rPr>
                <w:rFonts w:ascii="Consolas" w:hAnsi="Consolas"/>
                <w:sz w:val="15"/>
              </w:rPr>
              <w:t>dsp.EMA(0.2)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onsolas" w:hAnsi="Consolas"/>
                <w:sz w:val="15"/>
              </w:rPr>
              <w:t>ยังไม่ถูก: ...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6"/>
              </w:rPr>
              <w:t>เติมครบแล้ว แต่ยังให้คำตอบผิดในกรณีนั้น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6"/>
              </w:rPr>
              <w:t>อ่านกรณีที่ผิด แล้วคิดใหม่ทีละช่อง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onsolas" w:hAnsi="Consolas"/>
                <w:sz w:val="15"/>
              </w:rPr>
              <w:t>MemoryError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6"/>
              </w:rPr>
              <w:t>ไฟล์ยาวเกินหน่วยความจำของบอร์ด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6"/>
              </w:rPr>
              <w:t xml:space="preserve">กด </w:t>
            </w:r>
            <w:r>
              <w:rPr>
                <w:b/>
                <w:sz w:val="16"/>
              </w:rPr>
              <w:t>RESET</w:t>
            </w:r>
            <w:r>
              <w:rPr>
                <w:sz w:val="16"/>
              </w:rPr>
              <w:t xml:space="preserve"> แล้วรันใหม่ · ถ้ายังเป็น ตัดของที่เพิ่งเพิ่มออกบางส่วน · คำอธิบายใช้ </w:t>
            </w:r>
            <w:r>
              <w:rPr>
                <w:rFonts w:ascii="Consolas" w:hAnsi="Consolas"/>
                <w:sz w:val="15"/>
              </w:rPr>
              <w:t>#</w:t>
            </w:r>
            <w:r>
              <w:rPr>
                <w:sz w:val="16"/>
              </w:rPr>
              <w:t xml:space="preserve"> ไม่ใช้ docstring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onsolas" w:hAnsi="Consolas"/>
                <w:sz w:val="15"/>
              </w:rPr>
              <w:t>OSError</w:t>
            </w:r>
            <w:r>
              <w:rPr>
                <w:sz w:val="16"/>
              </w:rPr>
              <w:t xml:space="preserve"> จากบรรทัด </w:t>
            </w:r>
            <w:r>
              <w:rPr>
                <w:rFonts w:ascii="Consolas" w:hAnsi="Consolas"/>
                <w:sz w:val="15"/>
              </w:rPr>
              <w:t>rgbmatrix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6"/>
              </w:rPr>
              <w:t>จอไฟ RGB ตอบไม่ทัน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6"/>
              </w:rPr>
              <w:t xml:space="preserve">ห่อด้วย </w:t>
            </w:r>
            <w:r>
              <w:rPr>
                <w:rFonts w:ascii="Consolas" w:hAnsi="Consolas"/>
                <w:sz w:val="15"/>
              </w:rPr>
              <w:t>try: ... except OSError: pass</w:t>
            </w:r>
          </w:p>
        </w:tc>
      </w:tr>
    </w:tbl>
    <w:p>
      <w:pPr>
        <w:spacing w:after="20"/>
      </w:pPr>
    </w:p>
    <w:p>
      <w:pPr>
        <w:spacing w:after="40"/>
      </w:pPr>
    </w:p>
    <w:p>
      <w:pPr>
        <w:pStyle w:val="Heading2"/>
        <w:spacing w:before="160" w:after="80"/>
      </w:pPr>
      <w:r>
        <w:t>4. ส่วนที่ 1 — วัด: ตัวเลขทุกตัวมีที่มา (0:10–0:45)</w:t>
      </w:r>
    </w:p>
    <w:p>
      <w:pPr>
        <w:spacing w:after="80"/>
        <w:ind w:left="259" w:right="144"/>
      </w:pPr>
      <w:r>
        <w:rPr>
          <w:i/>
          <w:sz w:val="18"/>
        </w:rPr>
        <w:t>▌ กฎหนึ่งบรรทัด: อ่านให้ถูกจังหวะ แปลงให้มีหน่วย และสอบเทียบก่อนเชื่อ</w:t>
      </w:r>
    </w:p>
    <w:p>
      <w:pPr>
        <w:spacing w:after="80"/>
      </w:pPr>
      <w:r>
        <w:rPr>
          <w:b/>
          <w:sz w:val="18"/>
        </w:rPr>
        <w:t>ห้ารูปร่างของข้อมูลบนบอร์ดนี้</w:t>
      </w:r>
      <w:r>
        <w:rPr>
          <w:sz w:val="18"/>
        </w:rPr>
        <w:t xml:space="preserve"> — เติมช่องว่างระหว่างดูสไลด์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3F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รูปร่าง</w:t>
            </w:r>
          </w:p>
        </w:tc>
        <w:tc>
          <w:tcPr>
            <w:tcW w:type="dxa" w:w="3456"/>
            <w:shd w:fill="D9E3F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ตัวอย่างบนบอร์ด</w:t>
            </w:r>
          </w:p>
        </w:tc>
        <w:tc>
          <w:tcPr>
            <w:tcW w:type="dxa" w:w="3456"/>
            <w:shd w:fill="D9E3F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อ่านถี่แค่ไหนจึงพอ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6"/>
              </w:rPr>
              <w:t>เหตุการณ์ (event)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6"/>
              </w:rPr>
              <w:t>SW5 / SW6 · เรดาร์เจอคน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6"/>
              </w:rPr>
              <w:t>__________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6"/>
              </w:rPr>
              <w:t>ระดับ (level)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6"/>
              </w:rPr>
              <w:t>ลูกบิด VR1–VR4 (0–4095)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6"/>
              </w:rPr>
              <w:t>__________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6"/>
              </w:rPr>
              <w:t>ค่าเดี่ยว (scalar)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6"/>
              </w:rPr>
              <w:t>SHT40 · DPS368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6"/>
              </w:rPr>
              <w:t>__________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6"/>
              </w:rPr>
              <w:t>เวกเตอร์ (vector)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6"/>
              </w:rPr>
              <w:t>BMI270 (ax, ay, az, gx, gy, gz)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6"/>
              </w:rPr>
              <w:t>__________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6"/>
              </w:rPr>
              <w:t>สตรีม (stream)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6"/>
              </w:rPr>
              <w:t>ไมโครโฟน 16,000 ตัวอย่างต่อวินาที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6"/>
              </w:rPr>
              <w:t>__________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3F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ไฟล์</w:t>
            </w:r>
          </w:p>
        </w:tc>
        <w:tc>
          <w:tcPr>
            <w:tcW w:type="dxa" w:w="2592"/>
            <w:shd w:fill="D9E3F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หลักการ</w:t>
            </w:r>
          </w:p>
        </w:tc>
        <w:tc>
          <w:tcPr>
            <w:tcW w:type="dxa" w:w="2592"/>
            <w:shd w:fill="D9E3F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ลองทำ</w:t>
            </w:r>
          </w:p>
        </w:tc>
        <w:tc>
          <w:tcPr>
            <w:tcW w:type="dxa" w:w="2592"/>
            <w:shd w:fill="D9E3F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จดผล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 xml:space="preserve">★ </w:t>
            </w:r>
            <w:hyperlink r:id="rId9">
              <w:r>
                <w:rPr>
                  <w:color w:val="0563C1"/>
                  <w:u w:val="single"/>
                </w:rPr>
                <w:t>`cp1_01_button_patterns.py`</w:t>
              </w:r>
            </w:hyperlink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>ปุ่มเดียวอ่านได้ 3 แบบ: ระดับ · ขอบ · รูปแบบ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>กดสั้น · กดค้างเกิน 0.8 วิ · กดสองครั้งเร็ว ๆ ทั้ง SW5 และ SW6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>ขอบกดลง ____ ครั้ง · คลิก ____ · ค้าง ____ · ดับเบิล ____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 xml:space="preserve">★ </w:t>
            </w:r>
            <w:hyperlink r:id="rId10">
              <w:r>
                <w:rPr>
                  <w:color w:val="0563C1"/>
                  <w:u w:val="single"/>
                </w:rPr>
                <w:t>`cp1_02_knob_scaling.py`</w:t>
              </w:r>
            </w:hyperlink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>เลขดิบ 0–4095 → ค่าที่มีหน่วย + ช่องกันกะพริบ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>หมุน VR1–VR4 ช้า ๆ · กด SW5 เปิด/ปิดช่องกันกะพริบ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>VR1 กลางช่วง raw ≈ ____ · 1 ขั้นของ VR2 = ____ °C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 xml:space="preserve">★ </w:t>
            </w:r>
            <w:hyperlink r:id="rId11">
              <w:r>
                <w:rPr>
                  <w:color w:val="0563C1"/>
                  <w:u w:val="single"/>
                </w:rPr>
                <w:t>`cp1_03_loop_clock.py`</w:t>
              </w:r>
            </w:hyperlink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>ลูปเดียว สามจังหวะ ไม่มีใครรอใคร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>ดูตารางคาบจริง · กด SW5 สลับเป็นโหมดง่าย (sleep ต่อกัน)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>คาบเฉลี่ย "อากาศ" โหมดปกติ ____ ms · โหมดง่าย ____ ms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 xml:space="preserve">★ </w:t>
            </w:r>
            <w:hyperlink r:id="rId12">
              <w:r>
                <w:rPr>
                  <w:color w:val="0563C1"/>
                  <w:u w:val="single"/>
                </w:rPr>
                <w:t>`cp1_04_calibrate.py`</w:t>
              </w:r>
            </w:hyperlink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>ชดเชย · ตั้งศูนย์ · สอบเทียบสองจุด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 xml:space="preserve">ตั้ง </w:t>
            </w:r>
            <w:r>
              <w:rPr>
                <w:rFonts w:ascii="Consolas" w:hAnsi="Consolas"/>
                <w:sz w:val="15"/>
              </w:rPr>
              <w:t>TEMP_OFFSET</w:t>
            </w:r>
            <w:r>
              <w:rPr>
                <w:sz w:val="16"/>
              </w:rPr>
              <w:t xml:space="preserve"> · กด SW5 ตั้งศูนย์มุมเอียง · SW6 เก็บจุดแห้ง/เปียกด้วย VR1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onsolas" w:hAnsi="Consolas"/>
                <w:sz w:val="15"/>
              </w:rPr>
              <w:t>TEMP_OFFSET</w:t>
            </w:r>
            <w:r>
              <w:rPr>
                <w:sz w:val="16"/>
              </w:rPr>
              <w:t xml:space="preserve"> ของบอร์ดเรา = ____ · มุมเอียงดิบตอนวางปกติ = ____ °</w:t>
            </w:r>
          </w:p>
        </w:tc>
      </w:tr>
    </w:tbl>
    <w:p>
      <w:pPr>
        <w:spacing w:after="20"/>
      </w:pPr>
    </w:p>
    <w:p>
      <w:pPr>
        <w:pStyle w:val="Heading3"/>
        <w:spacing w:before="100" w:after="80"/>
      </w:pPr>
      <w:r>
        <w:t>Code Quest ส่วนที่ 1 · ระดับ 1–2 โจทย์หลัก (มีเฉลยในคาบ)</w:t>
      </w:r>
    </w:p>
    <w:p>
      <w:pPr>
        <w:pStyle w:val="ListBullet"/>
        <w:spacing w:after="40"/>
      </w:pPr>
      <w:r>
        <w:rPr>
          <w:sz w:val="18"/>
        </w:rPr>
        <w:t xml:space="preserve">[ ] </w:t>
      </w:r>
      <w:r>
        <w:rPr>
          <w:b/>
          <w:sz w:val="18"/>
        </w:rPr>
        <w:t>ระดับ 1 เดา (1):</w:t>
      </w:r>
      <w:r>
        <w:rPr>
          <w:sz w:val="18"/>
        </w:rPr>
        <w:t xml:space="preserve"> หมุน VR1 ไปกลางช่วง </w:t>
      </w:r>
      <w:r>
        <w:rPr>
          <w:rFonts w:ascii="Consolas" w:hAnsi="Consolas"/>
          <w:sz w:val="17"/>
        </w:rPr>
        <w:t>pots.read(0)</w:t>
      </w:r>
      <w:r>
        <w:rPr>
          <w:sz w:val="18"/>
        </w:rPr>
        <w:t xml:space="preserve"> ได้ประมาณ ______ → ความชื้นดิน ______ % (</w:t>
      </w:r>
      <w:r>
        <w:rPr>
          <w:rFonts w:ascii="Consolas" w:hAnsi="Consolas"/>
          <w:sz w:val="17"/>
        </w:rPr>
        <w:t>cp1_02</w:t>
      </w:r>
      <w:r>
        <w:rPr>
          <w:sz w:val="18"/>
        </w:rPr>
        <w:t>)</w:t>
      </w:r>
    </w:p>
    <w:p>
      <w:pPr>
        <w:pStyle w:val="ListBullet"/>
        <w:spacing w:after="40"/>
      </w:pPr>
      <w:r>
        <w:rPr>
          <w:sz w:val="18"/>
        </w:rPr>
        <w:t xml:space="preserve">[ ] </w:t>
      </w:r>
      <w:r>
        <w:rPr>
          <w:b/>
          <w:sz w:val="18"/>
        </w:rPr>
        <w:t>ระดับ 1 เดา (2):</w:t>
      </w:r>
      <w:r>
        <w:rPr>
          <w:sz w:val="18"/>
        </w:rPr>
        <w:t xml:space="preserve"> กด SW5 สองครั้งห่างกัน 0.7 วินาที ขณะที่ </w:t>
      </w:r>
      <w:r>
        <w:rPr>
          <w:rFonts w:ascii="Consolas" w:hAnsi="Consolas"/>
          <w:sz w:val="17"/>
        </w:rPr>
        <w:t>DOUBLE_MS = 400</w:t>
      </w:r>
      <w:r>
        <w:rPr>
          <w:sz w:val="18"/>
        </w:rPr>
        <w:t xml:space="preserve"> ตัวนับขึ้น คลิก ______ ดับเบิล ______ (</w:t>
      </w:r>
      <w:r>
        <w:rPr>
          <w:rFonts w:ascii="Consolas" w:hAnsi="Consolas"/>
          <w:sz w:val="17"/>
        </w:rPr>
        <w:t>cp1_01</w:t>
      </w:r>
      <w:r>
        <w:rPr>
          <w:sz w:val="18"/>
        </w:rPr>
        <w:t>)</w:t>
      </w:r>
    </w:p>
    <w:p>
      <w:pPr>
        <w:pStyle w:val="ListBullet"/>
        <w:spacing w:after="40"/>
      </w:pPr>
      <w:r>
        <w:rPr>
          <w:sz w:val="18"/>
        </w:rPr>
        <w:t xml:space="preserve">[ ] </w:t>
      </w:r>
      <w:r>
        <w:rPr>
          <w:b/>
          <w:sz w:val="18"/>
        </w:rPr>
        <w:t>ระดับ 1 เดา (3):</w:t>
      </w:r>
      <w:r>
        <w:rPr>
          <w:sz w:val="18"/>
        </w:rPr>
        <w:t xml:space="preserve"> เก็บจุดแห้งที่ raw 3000 และจุดเปียกที่ raw 1000 แล้วหมุน VR1 ไปที่ raw 2000 ได้ ______ % (</w:t>
      </w:r>
      <w:r>
        <w:rPr>
          <w:rFonts w:ascii="Consolas" w:hAnsi="Consolas"/>
          <w:sz w:val="17"/>
        </w:rPr>
        <w:t>cp1_04</w:t>
      </w:r>
      <w:r>
        <w:rPr>
          <w:sz w:val="18"/>
        </w:rPr>
        <w:t>)</w:t>
      </w:r>
    </w:p>
    <w:p>
      <w:pPr>
        <w:pStyle w:val="ListBullet"/>
        <w:spacing w:after="40"/>
      </w:pPr>
      <w:r>
        <w:rPr>
          <w:sz w:val="18"/>
        </w:rPr>
        <w:t xml:space="preserve">[ ] </w:t>
      </w:r>
      <w:r>
        <w:rPr>
          <w:b/>
          <w:sz w:val="18"/>
        </w:rPr>
        <w:t>ระดับ 2 แก้ (1):</w:t>
      </w:r>
      <w:r>
        <w:rPr>
          <w:sz w:val="18"/>
        </w:rPr>
        <w:t xml:space="preserve"> ตั้ง </w:t>
      </w:r>
      <w:r>
        <w:rPr>
          <w:rFonts w:ascii="Consolas" w:hAnsi="Consolas"/>
          <w:sz w:val="17"/>
        </w:rPr>
        <w:t>LONG_MS = 2000</w:t>
      </w:r>
      <w:r>
        <w:rPr>
          <w:sz w:val="18"/>
        </w:rPr>
        <w:t xml:space="preserve"> แล้วกดค้าง 1 วินาที ได้ผลอะไร เพราะอะไร ______________________ (</w:t>
      </w:r>
      <w:r>
        <w:rPr>
          <w:rFonts w:ascii="Consolas" w:hAnsi="Consolas"/>
          <w:sz w:val="17"/>
        </w:rPr>
        <w:t>cp1_01</w:t>
      </w:r>
      <w:r>
        <w:rPr>
          <w:sz w:val="18"/>
        </w:rPr>
        <w:t>)</w:t>
      </w:r>
    </w:p>
    <w:p>
      <w:pPr>
        <w:pStyle w:val="ListBullet"/>
        <w:spacing w:after="40"/>
      </w:pPr>
      <w:r>
        <w:rPr>
          <w:sz w:val="18"/>
        </w:rPr>
        <w:t xml:space="preserve">[ ] </w:t>
      </w:r>
      <w:r>
        <w:rPr>
          <w:b/>
          <w:sz w:val="18"/>
        </w:rPr>
        <w:t>ระดับ 2 แก้ (2):</w:t>
      </w:r>
      <w:r>
        <w:rPr>
          <w:sz w:val="18"/>
        </w:rPr>
        <w:t xml:space="preserve"> ตั้ง </w:t>
      </w:r>
      <w:r>
        <w:rPr>
          <w:rFonts w:ascii="Consolas" w:hAnsi="Consolas"/>
          <w:sz w:val="17"/>
        </w:rPr>
        <w:t>CLIMATE_MS = 250</w:t>
      </w:r>
      <w:r>
        <w:rPr>
          <w:sz w:val="18"/>
        </w:rPr>
        <w:t xml:space="preserve"> แล้วดูคอลัมน์ "ช้า" ของ IMU เปลี่ยนไหม ______________________ (</w:t>
      </w:r>
      <w:r>
        <w:rPr>
          <w:rFonts w:ascii="Consolas" w:hAnsi="Consolas"/>
          <w:sz w:val="17"/>
        </w:rPr>
        <w:t>cp1_03</w:t>
      </w:r>
      <w:r>
        <w:rPr>
          <w:sz w:val="18"/>
        </w:rPr>
        <w:t>)</w:t>
      </w:r>
    </w:p>
    <w:p>
      <w:pPr>
        <w:pStyle w:val="ListBullet"/>
        <w:spacing w:after="40"/>
      </w:pPr>
      <w:r>
        <w:rPr>
          <w:sz w:val="18"/>
        </w:rPr>
        <w:t xml:space="preserve">[ ] </w:t>
      </w:r>
      <w:r>
        <w:rPr>
          <w:b/>
          <w:sz w:val="18"/>
        </w:rPr>
        <w:t>ระดับ 3 เติม — โจทย์เพิ่ม (โบนัส เฉลยคาบหน้า) ทำที่บ้านใน Emulator:</w:t>
      </w:r>
      <w:r>
        <w:rPr>
          <w:sz w:val="18"/>
        </w:rPr>
        <w:t xml:space="preserve"> เปิด </w:t>
      </w:r>
      <w:hyperlink r:id="rId13">
        <w:r>
          <w:rPr>
            <w:color w:val="0563C1"/>
            <w:u w:val="single"/>
          </w:rPr>
          <w:t>`core/practise/cp1_02_practise.py`</w:t>
        </w:r>
      </w:hyperlink>
      <w:r>
        <w:rPr>
          <w:sz w:val="18"/>
        </w:rPr>
        <w:t xml:space="preserve"> เติม </w:t>
      </w:r>
      <w:r>
        <w:rPr>
          <w:rFonts w:ascii="Consolas" w:hAnsi="Consolas"/>
          <w:sz w:val="17"/>
        </w:rPr>
        <w:t>map_range()</w:t>
      </w:r>
      <w:r>
        <w:rPr>
          <w:sz w:val="18"/>
        </w:rPr>
        <w:t xml:space="preserve"> และ </w:t>
      </w:r>
      <w:r>
        <w:rPr>
          <w:rFonts w:ascii="Consolas" w:hAnsi="Consolas"/>
          <w:sz w:val="17"/>
        </w:rPr>
        <w:t>clamp()</w:t>
      </w:r>
      <w:r>
        <w:rPr>
          <w:sz w:val="18"/>
        </w:rPr>
        <w:t xml:space="preserve"> ให้ผ่านการตรวจ 6 กรณี</w:t>
      </w:r>
    </w:p>
    <w:p>
      <w:pPr>
        <w:pStyle w:val="ListBullet"/>
        <w:spacing w:after="40"/>
      </w:pPr>
      <w:r>
        <w:rPr>
          <w:sz w:val="18"/>
        </w:rPr>
        <w:t xml:space="preserve">[ ] </w:t>
      </w:r>
      <w:r>
        <w:rPr>
          <w:b/>
          <w:sz w:val="18"/>
        </w:rPr>
        <w:t>ระดับ 4 สร้าง — โจทย์เพิ่ม:</w:t>
      </w:r>
      <w:r>
        <w:rPr>
          <w:sz w:val="18"/>
        </w:rPr>
        <w:t xml:space="preserve"> ใน </w:t>
      </w:r>
      <w:r>
        <w:rPr>
          <w:rFonts w:ascii="Consolas" w:hAnsi="Consolas"/>
          <w:sz w:val="17"/>
        </w:rPr>
        <w:t>cp1_01</w:t>
      </w:r>
      <w:r>
        <w:rPr>
          <w:sz w:val="18"/>
        </w:rPr>
        <w:t xml:space="preserve"> เพิ่ม "กด SW6 ค้าง 3 วินาที = ล้างตัวนับ" พร้อมแถบบอกความคืบหน้าระหว่างกดค้าง</w:t>
      </w:r>
    </w:p>
    <w:p>
      <w:pPr>
        <w:spacing w:after="40"/>
      </w:pPr>
    </w:p>
    <w:p>
      <w:pPr>
        <w:pStyle w:val="Heading2"/>
        <w:spacing w:before="160" w:after="80"/>
      </w:pPr>
      <w:r>
        <w:t>5. ส่วนที่ 2 — ประมวลผล &amp; ตัดสิน: เลือกขั้นบันไดที่ต่ำที่สุดที่ได้ผล (0:45–1:30)</w:t>
      </w:r>
    </w:p>
    <w:p>
      <w:pPr>
        <w:spacing w:after="80"/>
        <w:ind w:left="259" w:right="144"/>
      </w:pPr>
      <w:r>
        <w:rPr>
          <w:i/>
          <w:sz w:val="18"/>
        </w:rPr>
        <w:t>▌ กฎหนึ่งบรรทัด: กรองตามรูปของสัญญาณรบกวน ตัดสินด้วยขั้นบันไดที่ต่ำที่สุดที่ได้ผล และให้ AI มีสิทธิ์ตอบว่าไม่แน่ใจ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3F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ไฟล์</w:t>
            </w:r>
          </w:p>
        </w:tc>
        <w:tc>
          <w:tcPr>
            <w:tcW w:type="dxa" w:w="2592"/>
            <w:shd w:fill="D9E3F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หลักการ</w:t>
            </w:r>
          </w:p>
        </w:tc>
        <w:tc>
          <w:tcPr>
            <w:tcW w:type="dxa" w:w="2592"/>
            <w:shd w:fill="D9E3F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ลองทำ</w:t>
            </w:r>
          </w:p>
        </w:tc>
        <w:tc>
          <w:tcPr>
            <w:tcW w:type="dxa" w:w="2592"/>
            <w:shd w:fill="D9E3F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จดผล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 xml:space="preserve">★ </w:t>
            </w:r>
            <w:hyperlink r:id="rId14">
              <w:r>
                <w:rPr>
                  <w:color w:val="0563C1"/>
                  <w:u w:val="single"/>
                </w:rPr>
                <w:t>`cp2_01_filter_race.py`</w:t>
              </w:r>
            </w:hyperlink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>สัญญาณเดียว ตัวกรองสามแบบแข่งกัน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 xml:space="preserve">หมุน VR1 · หมุน VR2 ปรับ </w:t>
            </w:r>
            <w:r>
              <w:rPr>
                <w:rFonts w:ascii="Consolas" w:hAnsi="Consolas"/>
                <w:sz w:val="15"/>
              </w:rPr>
              <w:t>alpha</w:t>
            </w:r>
            <w:r>
              <w:rPr>
                <w:sz w:val="16"/>
              </w:rPr>
              <w:t xml:space="preserve"> ของ EMA ดูเส้นตามช้า/เร็ว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>ค่ากระโดดที่ปล่อยผ่าน: EMA ____ · Median ____ · Kalman ____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 xml:space="preserve">☆ </w:t>
            </w:r>
            <w:hyperlink r:id="rId15">
              <w:r>
                <w:rPr>
                  <w:color w:val="0563C1"/>
                  <w:u w:val="single"/>
                </w:rPr>
                <w:t>`cp2_02_rolling_stats.py`</w:t>
              </w:r>
            </w:hyperlink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>ค่าเฉลี่ย · SD · z-score ของ 30 ค่าล่าสุด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>หมุน VR1 เร็ว ๆ แล้วค้าง · กด SW5 สลับเป็นอุณหภูมิแล้วเป่าลมใส่เซนเซอร์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>z สูงสุดที่เห็น ____ · ไฟ "ผิดปกติ" ติด ____ ครั้ง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 xml:space="preserve">★ </w:t>
            </w:r>
            <w:hyperlink r:id="rId16">
              <w:r>
                <w:rPr>
                  <w:color w:val="0563C1"/>
                  <w:u w:val="single"/>
                </w:rPr>
                <w:t>`cp2_03_decision_ladder.py`</w:t>
              </w:r>
            </w:hyperlink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>ข้อมูลเดียว ตัดสิน 4 แบบเทียบกัน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>ค้าง VR1 แถวเส้น 50 % หนึ่งนาที · ขั้น 4 กด SW5 = รับทราบ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>ตัวนับเปลี่ยน: ขั้น 1 ____ · ขั้น 2 ____ · ขั้น 3 ____ · ขั้น 4 ____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 xml:space="preserve">★ </w:t>
            </w:r>
            <w:hyperlink r:id="rId17">
              <w:r>
                <w:rPr>
                  <w:color w:val="0563C1"/>
                  <w:u w:val="single"/>
                </w:rPr>
                <w:t>`cp2_04_sound_spectrum.py`</w:t>
              </w:r>
            </w:hyperlink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>เสียงเดียวกัน ดูตามเวลา vs ดูตามความถี่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>ผิวปาก · ปรบมือ · ฮัมเสียงต่ำ · กด SW5/SW6 ให้ลำโพงเล่นโน้ต 440/880 Hz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>ยอดผิวปากที่ ____ Hz · ปรบมือหน้าตาแบบ ______________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 xml:space="preserve">★ </w:t>
            </w:r>
            <w:hyperlink r:id="rId18">
              <w:r>
                <w:rPr>
                  <w:color w:val="0563C1"/>
                  <w:u w:val="single"/>
                </w:rPr>
                <w:t>`cp2_06_ai_confidence_gate.py`</w:t>
              </w:r>
            </w:hyperlink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>AI ต้องมั่นใจพอหลายครั้งติดกันก่อนลงมือ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 xml:space="preserve">หมุน VR1 ปรับ </w:t>
            </w:r>
            <w:r>
              <w:rPr>
                <w:rFonts w:ascii="Consolas" w:hAnsi="Consolas"/>
                <w:sz w:val="15"/>
              </w:rPr>
              <w:t>CONF_MIN</w:t>
            </w:r>
            <w:r>
              <w:rPr>
                <w:sz w:val="16"/>
              </w:rPr>
              <w:t xml:space="preserve"> · เขย่า/ขยับบอร์ดตามโมเดลที่เลือก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 xml:space="preserve">ที่ </w:t>
            </w:r>
            <w:r>
              <w:rPr>
                <w:rFonts w:ascii="Consolas" w:hAnsi="Consolas"/>
                <w:sz w:val="15"/>
              </w:rPr>
              <w:t>CONF_MIN</w:t>
            </w:r>
            <w:r>
              <w:rPr>
                <w:sz w:val="16"/>
              </w:rPr>
              <w:t xml:space="preserve"> 0.6 ลงมือ ____ ครั้ง · ที่ 0.95 ลงมือ ____ ครั้ง "ไม่แน่ใจ" ____ ครั้ง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b/>
          <w:sz w:val="18"/>
        </w:rPr>
        <w:t>การบ้านใน Emulator:</w:t>
      </w:r>
      <w:r>
        <w:rPr>
          <w:sz w:val="18"/>
        </w:rPr>
        <w:t xml:space="preserve"> ☆ </w:t>
      </w:r>
      <w:hyperlink r:id="rId19">
        <w:r>
          <w:rPr>
            <w:color w:val="0563C1"/>
            <w:u w:val="single"/>
          </w:rPr>
          <w:t>`cp2_05_dew_point_guard.py`</w:t>
        </w:r>
      </w:hyperlink>
      <w:r>
        <w:rPr>
          <w:sz w:val="18"/>
        </w:rPr>
        <w:t xml:space="preserve"> — จุดน้ำค้าง (dew point) เตือนหยดน้ำเกาะใบ · ลองตั้งความชื้นในแผงจำลองสูง ๆ แล้วดูว่า T − Td แคบลงจนเตือนที่ค่าเท่าไร ______ °C</w:t>
      </w:r>
    </w:p>
    <w:p>
      <w:pPr>
        <w:pStyle w:val="Heading3"/>
        <w:spacing w:before="100" w:after="80"/>
      </w:pPr>
      <w:r>
        <w:t>Code Quest ส่วนที่ 2</w:t>
      </w:r>
    </w:p>
    <w:p>
      <w:pPr>
        <w:pStyle w:val="ListBullet"/>
        <w:spacing w:after="40"/>
      </w:pPr>
      <w:r>
        <w:rPr>
          <w:sz w:val="18"/>
        </w:rPr>
        <w:t xml:space="preserve">[ ] </w:t>
      </w:r>
      <w:r>
        <w:rPr>
          <w:b/>
          <w:sz w:val="18"/>
        </w:rPr>
        <w:t>ระดับ 1 เดา (โจทย์หลัก):</w:t>
      </w:r>
      <w:r>
        <w:rPr>
          <w:sz w:val="18"/>
        </w:rPr>
        <w:t xml:space="preserve"> EMA </w:t>
      </w:r>
      <w:r>
        <w:rPr>
          <w:rFonts w:ascii="Consolas" w:hAnsi="Consolas"/>
          <w:sz w:val="17"/>
        </w:rPr>
        <w:t>alpha = 0.2</w:t>
      </w:r>
      <w:r>
        <w:rPr>
          <w:sz w:val="18"/>
        </w:rPr>
        <w:t xml:space="preserve"> ค่านิ่งอยู่ที่ 40 แล้วมีค่ากระโดดไป 85 หนึ่งตัว เส้น EMA ขึ้นไปที่ ______ · Median หน้าต่าง 5 กับค่ากระโดดเดียวกัน ได้ ______</w:t>
      </w:r>
    </w:p>
    <w:p>
      <w:pPr>
        <w:pStyle w:val="ListBullet"/>
        <w:spacing w:after="40"/>
      </w:pPr>
      <w:r>
        <w:rPr>
          <w:sz w:val="18"/>
        </w:rPr>
        <w:t xml:space="preserve">[ ] </w:t>
      </w:r>
      <w:r>
        <w:rPr>
          <w:b/>
          <w:sz w:val="18"/>
        </w:rPr>
        <w:t>ระดับ 2 แก้ (โจทย์หลัก):</w:t>
      </w:r>
      <w:r>
        <w:rPr>
          <w:sz w:val="18"/>
        </w:rPr>
        <w:t xml:space="preserve"> ตั้ง </w:t>
      </w:r>
      <w:r>
        <w:rPr>
          <w:rFonts w:ascii="Consolas" w:hAnsi="Consolas"/>
          <w:sz w:val="17"/>
        </w:rPr>
        <w:t>HOLD_S = 0</w:t>
      </w:r>
      <w:r>
        <w:rPr>
          <w:sz w:val="18"/>
        </w:rPr>
        <w:t xml:space="preserve"> ใน </w:t>
      </w:r>
      <w:r>
        <w:rPr>
          <w:rFonts w:ascii="Consolas" w:hAnsi="Consolas"/>
          <w:sz w:val="17"/>
        </w:rPr>
        <w:t>cp2_03</w:t>
      </w:r>
      <w:r>
        <w:rPr>
          <w:sz w:val="18"/>
        </w:rPr>
        <w:t xml:space="preserve"> แล้วค้าง VR1 แถวเส้นเหมือนเดิม ตัวนับขั้น 3 เทียบกับขั้น 1 เป็นอย่างไร ______ · ตั้ง </w:t>
      </w:r>
      <w:r>
        <w:rPr>
          <w:rFonts w:ascii="Consolas" w:hAnsi="Consolas"/>
          <w:sz w:val="17"/>
        </w:rPr>
        <w:t>CONF_MIN</w:t>
      </w:r>
      <w:r>
        <w:rPr>
          <w:sz w:val="18"/>
        </w:rPr>
        <w:t xml:space="preserve"> สูงมากใน </w:t>
      </w:r>
      <w:r>
        <w:rPr>
          <w:rFonts w:ascii="Consolas" w:hAnsi="Consolas"/>
          <w:sz w:val="17"/>
        </w:rPr>
        <w:t>cp2_06</w:t>
      </w:r>
      <w:r>
        <w:rPr>
          <w:sz w:val="18"/>
        </w:rPr>
        <w:t xml:space="preserve"> ขึ้น "ไม่แน่ใจ" บ่อยแค่ไหน ______</w:t>
      </w:r>
    </w:p>
    <w:p>
      <w:pPr>
        <w:pStyle w:val="ListBullet"/>
        <w:spacing w:after="40"/>
      </w:pPr>
      <w:r>
        <w:rPr>
          <w:sz w:val="18"/>
        </w:rPr>
        <w:t xml:space="preserve">[ ] </w:t>
      </w:r>
      <w:r>
        <w:rPr>
          <w:b/>
          <w:sz w:val="18"/>
        </w:rPr>
        <w:t>ระดับ 3 เติม — โจทย์หลัก (มีเฉลยในคาบ, 10 นาที):</w:t>
      </w:r>
      <w:r>
        <w:rPr>
          <w:sz w:val="18"/>
        </w:rPr>
        <w:t xml:space="preserve"> เปิด </w:t>
      </w:r>
      <w:hyperlink r:id="rId20">
        <w:r>
          <w:rPr>
            <w:color w:val="0563C1"/>
            <w:u w:val="single"/>
          </w:rPr>
          <w:t>`core/practise/cp2_03_practise.py`</w:t>
        </w:r>
      </w:hyperlink>
      <w:r>
        <w:rPr>
          <w:sz w:val="18"/>
        </w:rPr>
        <w:t xml:space="preserve"> เติมช่อง A B C ใน </w:t>
      </w:r>
      <w:r>
        <w:rPr>
          <w:rFonts w:ascii="Consolas" w:hAnsi="Consolas"/>
          <w:sz w:val="17"/>
        </w:rPr>
        <w:t>next_state()</w:t>
      </w:r>
      <w:r>
        <w:rPr>
          <w:sz w:val="18"/>
        </w:rPr>
        <w:t xml:space="preserve"> ของ state machine แล้วรัน · ผ่านเมื่อ Console ขึ้น </w:t>
      </w:r>
      <w:r>
        <w:rPr>
          <w:b/>
          <w:sz w:val="18"/>
        </w:rPr>
        <w:t>"ผ่าน!"</w:t>
      </w:r>
      <w:r>
        <w:rPr>
          <w:sz w:val="18"/>
        </w:rPr>
        <w:t xml:space="preserve"> ครบ 8 การเปลี่ยนสถานะ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3F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ช่อง</w:t>
            </w:r>
          </w:p>
        </w:tc>
        <w:tc>
          <w:tcPr>
            <w:tcW w:type="dxa" w:w="2592"/>
            <w:shd w:fill="D9E3F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คำตอบที่เดาก่อนรัน</w:t>
            </w:r>
          </w:p>
        </w:tc>
        <w:tc>
          <w:tcPr>
            <w:tcW w:type="dxa" w:w="2592"/>
            <w:shd w:fill="D9E3F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ลองอะไรไปบ้าง</w:t>
            </w:r>
          </w:p>
        </w:tc>
        <w:tc>
          <w:tcPr>
            <w:tcW w:type="dxa" w:w="2592"/>
            <w:shd w:fill="D9E3F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ติดตรงไหน / ผ่านแล้ว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</w:p>
        </w:tc>
        <w:tc>
          <w:tcPr>
            <w:tcW w:type="dxa" w:w="2592"/>
          </w:tcPr>
          <w:p>
            <w:pPr>
              <w:spacing w:after="0"/>
            </w:pPr>
            <w:r/>
          </w:p>
        </w:tc>
        <w:tc>
          <w:tcPr>
            <w:tcW w:type="dxa" w:w="2592"/>
          </w:tcPr>
          <w:p>
            <w:pPr>
              <w:spacing w:after="0"/>
            </w:pPr>
            <w:r/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>B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</w:p>
        </w:tc>
        <w:tc>
          <w:tcPr>
            <w:tcW w:type="dxa" w:w="2592"/>
          </w:tcPr>
          <w:p>
            <w:pPr>
              <w:spacing w:after="0"/>
            </w:pPr>
            <w:r/>
          </w:p>
        </w:tc>
        <w:tc>
          <w:tcPr>
            <w:tcW w:type="dxa" w:w="2592"/>
          </w:tcPr>
          <w:p>
            <w:pPr>
              <w:spacing w:after="0"/>
            </w:pPr>
            <w:r/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>C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</w:p>
        </w:tc>
        <w:tc>
          <w:tcPr>
            <w:tcW w:type="dxa" w:w="2592"/>
          </w:tcPr>
          <w:p>
            <w:pPr>
              <w:spacing w:after="0"/>
            </w:pPr>
            <w:r/>
          </w:p>
        </w:tc>
        <w:tc>
          <w:tcPr>
            <w:tcW w:type="dxa" w:w="2592"/>
          </w:tcPr>
          <w:p>
            <w:pPr>
              <w:spacing w:after="0"/>
            </w:pPr>
            <w:r/>
          </w:p>
        </w:tc>
      </w:tr>
    </w:tbl>
    <w:p>
      <w:pPr>
        <w:spacing w:after="20"/>
      </w:pPr>
    </w:p>
    <w:p>
      <w:pPr>
        <w:pStyle w:val="ListBullet"/>
        <w:spacing w:after="40"/>
      </w:pPr>
      <w:r>
        <w:rPr>
          <w:sz w:val="18"/>
        </w:rPr>
        <w:t xml:space="preserve">[ ] </w:t>
      </w:r>
      <w:r>
        <w:rPr>
          <w:b/>
          <w:sz w:val="18"/>
        </w:rPr>
        <w:t>ระดับ 4 สร้าง — โจทย์เพิ่ม:</w:t>
      </w:r>
      <w:r>
        <w:rPr>
          <w:sz w:val="18"/>
        </w:rPr>
        <w:t xml:space="preserve"> เพิ่มขั้นที่ 5 "z-score เกิน 3" ลงใน </w:t>
      </w:r>
      <w:r>
        <w:rPr>
          <w:rFonts w:ascii="Consolas" w:hAnsi="Consolas"/>
          <w:sz w:val="17"/>
        </w:rPr>
        <w:t>cp2_03</w:t>
      </w:r>
      <w:r>
        <w:rPr>
          <w:sz w:val="18"/>
        </w:rPr>
        <w:t xml:space="preserve"> หรือเพิ่มไฟ "ไม่แน่ใจ" ใน </w:t>
      </w:r>
      <w:r>
        <w:rPr>
          <w:rFonts w:ascii="Consolas" w:hAnsi="Consolas"/>
          <w:sz w:val="17"/>
        </w:rPr>
        <w:t>cp2_06</w:t>
      </w:r>
    </w:p>
    <w:p>
      <w:pPr>
        <w:pStyle w:val="ListBullet"/>
        <w:spacing w:after="40"/>
      </w:pPr>
      <w:r>
        <w:rPr>
          <w:sz w:val="18"/>
        </w:rPr>
        <w:t xml:space="preserve">[ ] </w:t>
      </w:r>
      <w:r>
        <w:rPr>
          <w:b/>
          <w:sz w:val="18"/>
        </w:rPr>
        <w:t>ระดับ 4 สร้าง — โจทย์เพิ่ม (ไอเดีย):</w:t>
      </w:r>
      <w:r>
        <w:rPr>
          <w:sz w:val="18"/>
        </w:rPr>
        <w:t xml:space="preserve"> โมเดลจริงอาจสลับคำตอบไปมา (วัดจริง: AnomalousVibration ขณะเขย่า) — ลองเปลี่ยน </w:t>
      </w:r>
      <w:r>
        <w:rPr>
          <w:rFonts w:ascii="Consolas" w:hAnsi="Consolas"/>
          <w:sz w:val="17"/>
        </w:rPr>
        <w:t>cp2_06</w:t>
      </w:r>
      <w:r>
        <w:rPr>
          <w:sz w:val="18"/>
        </w:rPr>
        <w:t xml:space="preserve"> เป็น "อย่างน้อย 3 ใน 5 ครั้งล่าสุด" แล้วเทียบกัน</w:t>
      </w:r>
    </w:p>
    <w:p>
      <w:pPr>
        <w:spacing w:after="40"/>
      </w:pPr>
    </w:p>
    <w:p>
      <w:pPr>
        <w:pStyle w:val="Heading2"/>
        <w:spacing w:before="160" w:after="80"/>
      </w:pPr>
      <w:r>
        <w:t>6. ส่วนที่ 3 — ทำ: สั่งให้ชัด รายงานเท่าที่จำเป็น ปลอดภัยเมื่อพัง (1:40–2:15)</w:t>
      </w:r>
    </w:p>
    <w:p>
      <w:pPr>
        <w:spacing w:after="80"/>
        <w:ind w:left="259" w:right="144"/>
      </w:pPr>
      <w:r>
        <w:rPr>
          <w:i/>
          <w:sz w:val="18"/>
        </w:rPr>
        <w:t>▌ กฎหนึ่งบรรทัด: สถานะหนึ่ง ภาษาเดียว · ส่งเมื่อเปลี่ยน + ส่งว่ายังอยู่ · ทุกคำสั่งต้องมีคำยืนยันและทางถอยที่ปลอดภัย</w:t>
      </w:r>
    </w:p>
    <w:p>
      <w:pPr>
        <w:spacing w:after="80"/>
      </w:pPr>
      <w:r>
        <w:rPr>
          <w:b/>
          <w:sz w:val="18"/>
        </w:rPr>
        <w:t>ภาษาสถานะของกลุ่มเรา</w:t>
      </w:r>
      <w:r>
        <w:rPr>
          <w:sz w:val="18"/>
        </w:rPr>
        <w:t xml:space="preserve"> — ออกแบบก่อนเล่น </w:t>
      </w:r>
      <w:r>
        <w:rPr>
          <w:rFonts w:ascii="Consolas" w:hAnsi="Consolas"/>
          <w:sz w:val="18"/>
        </w:rPr>
        <w:t>cp3_01</w:t>
      </w:r>
      <w:r>
        <w:rPr>
          <w:sz w:val="18"/>
        </w:rPr>
        <w:t xml:space="preserve"> แล้วเทียบกับของไฟล์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D9E3F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สถานะ</w:t>
            </w:r>
          </w:p>
        </w:tc>
        <w:tc>
          <w:tcPr>
            <w:tcW w:type="dxa" w:w="2074"/>
            <w:shd w:fill="D9E3F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สีไฟ</w:t>
            </w:r>
          </w:p>
        </w:tc>
        <w:tc>
          <w:tcPr>
            <w:tcW w:type="dxa" w:w="2074"/>
            <w:shd w:fill="D9E3F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รูปแบบ (ติดนิ่ง/กะพริบ)</w:t>
            </w:r>
          </w:p>
        </w:tc>
        <w:tc>
          <w:tcPr>
            <w:tcW w:type="dxa" w:w="2074"/>
            <w:shd w:fill="D9E3F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เสียง</w:t>
            </w:r>
          </w:p>
        </w:tc>
        <w:tc>
          <w:tcPr>
            <w:tcW w:type="dxa" w:w="2074"/>
            <w:shd w:fill="D9E3F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ใครต้องทำอะไร</w:t>
            </w:r>
          </w:p>
        </w:tc>
      </w:tr>
      <w:tr>
        <w:tc>
          <w:tcPr>
            <w:tcW w:type="dxa" w:w="2074"/>
          </w:tcPr>
          <w:p>
            <w:pPr>
              <w:spacing w:after="0"/>
            </w:pPr>
            <w:r/>
            <w:r>
              <w:rPr>
                <w:sz w:val="16"/>
              </w:rPr>
              <w:t>ปกติ</w:t>
            </w:r>
          </w:p>
        </w:tc>
        <w:tc>
          <w:tcPr>
            <w:tcW w:type="dxa" w:w="2074"/>
          </w:tcPr>
          <w:p>
            <w:pPr>
              <w:spacing w:after="0"/>
            </w:pPr>
            <w:r/>
          </w:p>
        </w:tc>
        <w:tc>
          <w:tcPr>
            <w:tcW w:type="dxa" w:w="2074"/>
          </w:tcPr>
          <w:p>
            <w:pPr>
              <w:spacing w:after="0"/>
            </w:pPr>
            <w:r/>
          </w:p>
        </w:tc>
        <w:tc>
          <w:tcPr>
            <w:tcW w:type="dxa" w:w="2074"/>
          </w:tcPr>
          <w:p>
            <w:pPr>
              <w:spacing w:after="0"/>
            </w:pPr>
            <w:r/>
          </w:p>
        </w:tc>
        <w:tc>
          <w:tcPr>
            <w:tcW w:type="dxa" w:w="2074"/>
          </w:tcPr>
          <w:p>
            <w:pPr>
              <w:spacing w:after="0"/>
            </w:pPr>
            <w:r/>
          </w:p>
        </w:tc>
      </w:tr>
      <w:tr>
        <w:tc>
          <w:tcPr>
            <w:tcW w:type="dxa" w:w="2074"/>
          </w:tcPr>
          <w:p>
            <w:pPr>
              <w:spacing w:after="0"/>
            </w:pPr>
            <w:r/>
            <w:r>
              <w:rPr>
                <w:sz w:val="16"/>
              </w:rPr>
              <w:t>เฝ้าดู</w:t>
            </w:r>
          </w:p>
        </w:tc>
        <w:tc>
          <w:tcPr>
            <w:tcW w:type="dxa" w:w="2074"/>
          </w:tcPr>
          <w:p>
            <w:pPr>
              <w:spacing w:after="0"/>
            </w:pPr>
            <w:r/>
          </w:p>
        </w:tc>
        <w:tc>
          <w:tcPr>
            <w:tcW w:type="dxa" w:w="2074"/>
          </w:tcPr>
          <w:p>
            <w:pPr>
              <w:spacing w:after="0"/>
            </w:pPr>
            <w:r/>
          </w:p>
        </w:tc>
        <w:tc>
          <w:tcPr>
            <w:tcW w:type="dxa" w:w="2074"/>
          </w:tcPr>
          <w:p>
            <w:pPr>
              <w:spacing w:after="0"/>
            </w:pPr>
            <w:r/>
          </w:p>
        </w:tc>
        <w:tc>
          <w:tcPr>
            <w:tcW w:type="dxa" w:w="2074"/>
          </w:tcPr>
          <w:p>
            <w:pPr>
              <w:spacing w:after="0"/>
            </w:pPr>
            <w:r/>
          </w:p>
        </w:tc>
      </w:tr>
      <w:tr>
        <w:tc>
          <w:tcPr>
            <w:tcW w:type="dxa" w:w="2074"/>
          </w:tcPr>
          <w:p>
            <w:pPr>
              <w:spacing w:after="0"/>
            </w:pPr>
            <w:r/>
            <w:r>
              <w:rPr>
                <w:sz w:val="16"/>
              </w:rPr>
              <w:t>เตือน</w:t>
            </w:r>
          </w:p>
        </w:tc>
        <w:tc>
          <w:tcPr>
            <w:tcW w:type="dxa" w:w="2074"/>
          </w:tcPr>
          <w:p>
            <w:pPr>
              <w:spacing w:after="0"/>
            </w:pPr>
            <w:r/>
          </w:p>
        </w:tc>
        <w:tc>
          <w:tcPr>
            <w:tcW w:type="dxa" w:w="2074"/>
          </w:tcPr>
          <w:p>
            <w:pPr>
              <w:spacing w:after="0"/>
            </w:pPr>
            <w:r/>
          </w:p>
        </w:tc>
        <w:tc>
          <w:tcPr>
            <w:tcW w:type="dxa" w:w="2074"/>
          </w:tcPr>
          <w:p>
            <w:pPr>
              <w:spacing w:after="0"/>
            </w:pPr>
            <w:r/>
          </w:p>
        </w:tc>
        <w:tc>
          <w:tcPr>
            <w:tcW w:type="dxa" w:w="2074"/>
          </w:tcPr>
          <w:p>
            <w:pPr>
              <w:spacing w:after="0"/>
            </w:pPr>
            <w:r/>
          </w:p>
        </w:tc>
      </w:tr>
      <w:tr>
        <w:tc>
          <w:tcPr>
            <w:tcW w:type="dxa" w:w="2074"/>
          </w:tcPr>
          <w:p>
            <w:pPr>
              <w:spacing w:after="0"/>
            </w:pPr>
            <w:r/>
            <w:r>
              <w:rPr>
                <w:sz w:val="16"/>
              </w:rPr>
              <w:t>อันตราย</w:t>
            </w:r>
          </w:p>
        </w:tc>
        <w:tc>
          <w:tcPr>
            <w:tcW w:type="dxa" w:w="2074"/>
          </w:tcPr>
          <w:p>
            <w:pPr>
              <w:spacing w:after="0"/>
            </w:pPr>
            <w:r/>
          </w:p>
        </w:tc>
        <w:tc>
          <w:tcPr>
            <w:tcW w:type="dxa" w:w="2074"/>
          </w:tcPr>
          <w:p>
            <w:pPr>
              <w:spacing w:after="0"/>
            </w:pPr>
            <w:r/>
          </w:p>
        </w:tc>
        <w:tc>
          <w:tcPr>
            <w:tcW w:type="dxa" w:w="2074"/>
          </w:tcPr>
          <w:p>
            <w:pPr>
              <w:spacing w:after="0"/>
            </w:pPr>
            <w:r/>
          </w:p>
        </w:tc>
        <w:tc>
          <w:tcPr>
            <w:tcW w:type="dxa" w:w="2074"/>
          </w:tcPr>
          <w:p>
            <w:pPr>
              <w:spacing w:after="0"/>
            </w:pPr>
            <w:r/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3F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ไฟล์</w:t>
            </w:r>
          </w:p>
        </w:tc>
        <w:tc>
          <w:tcPr>
            <w:tcW w:type="dxa" w:w="2592"/>
            <w:shd w:fill="D9E3F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หลักการ</w:t>
            </w:r>
          </w:p>
        </w:tc>
        <w:tc>
          <w:tcPr>
            <w:tcW w:type="dxa" w:w="2592"/>
            <w:shd w:fill="D9E3F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ลองทำ</w:t>
            </w:r>
          </w:p>
        </w:tc>
        <w:tc>
          <w:tcPr>
            <w:tcW w:type="dxa" w:w="2592"/>
            <w:shd w:fill="D9E3F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จดผล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 xml:space="preserve">★ </w:t>
            </w:r>
            <w:hyperlink r:id="rId21">
              <w:r>
                <w:rPr>
                  <w:color w:val="0563C1"/>
                  <w:u w:val="single"/>
                </w:rPr>
                <w:t>`cp3_01_status_language.py`</w:t>
              </w:r>
            </w:hyperlink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>สถานะเดียว พูดภาษาเดียวกันทุกช่องทาง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>หมุน VR1 ผ่าน 4 สถานะ · ค้างที่ "อันตราย" แล้วกด SW5 รับทราบ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>หลังรับทราบ ไฟ ______ เสียง ______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 xml:space="preserve">★ </w:t>
            </w:r>
            <w:hyperlink r:id="rId22">
              <w:r>
                <w:rPr>
                  <w:color w:val="0563C1"/>
                  <w:u w:val="single"/>
                </w:rPr>
                <w:t>`cp3_03_report_by_exception.py`</w:t>
              </w:r>
            </w:hyperlink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>ส่งเมื่อเปลี่ยน + ส่งว่ายังอยู่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>ใส่ Wi-Fi และ TEAM · หมุน VR1 เป็นช่วง ๆ · ดูตัวเลข "ส่งจริง" เทียบ "ถ้าส่งทุกครั้ง"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>ประหยัด ____ % ใน ____ นาที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 xml:space="preserve">★ </w:t>
            </w:r>
            <w:hyperlink r:id="rId23">
              <w:r>
                <w:rPr>
                  <w:color w:val="0563C1"/>
                  <w:u w:val="single"/>
                </w:rPr>
                <w:t>`cp3_06_modbus_frame.py`</w:t>
              </w:r>
            </w:hyperlink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>บอร์ดสร้างเฟรม Modbus TCP จริง แล้วส่ง "ความตั้งใจ" ผ่าน MQTT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>SW5 = อ่านค่า (FC03) · SW6 = สั่งปั๊ม (FC06) · ดูเฟรมทีละไบต์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 xml:space="preserve">เฟรม FC06 ที่บอร์ดสร้าง: </w:t>
            </w:r>
            <w:r>
              <w:rPr>
                <w:rFonts w:ascii="Consolas" w:hAnsi="Consolas"/>
                <w:sz w:val="15"/>
              </w:rPr>
              <w:t>__ __ __ __ __ __ __ __ __ __ __ __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b/>
          <w:sz w:val="18"/>
        </w:rPr>
        <w:t>สาธิต Modbus ด้วยหน้าเว็บ (ผู้สอนเปิดขึ้นจอ หรือกลุ่มที่มีโน้ตบุ๊กเปิดตาม ไม่ต้องติดตั้งอะไร):</w:t>
      </w:r>
    </w:p>
    <w:p>
      <w:pPr>
        <w:pStyle w:val="ListNumber"/>
        <w:spacing w:after="40"/>
      </w:pPr>
      <w:r>
        <w:rPr>
          <w:sz w:val="18"/>
        </w:rPr>
        <w:t xml:space="preserve">เปิด </w:t>
      </w:r>
      <w:hyperlink r:id="rId38">
        <w:r>
          <w:rPr>
            <w:color w:val="0563C1"/>
            <w:u w:val="single"/>
          </w:rPr>
          <w:t>`core/app/modbus_plc.html`</w:t>
        </w:r>
      </w:hyperlink>
      <w:r>
        <w:rPr>
          <w:sz w:val="18"/>
        </w:rPr>
        <w:t xml:space="preserve"> ใส่ </w:t>
      </w:r>
      <w:r>
        <w:rPr>
          <w:rFonts w:ascii="Consolas" w:hAnsi="Consolas"/>
          <w:sz w:val="17"/>
        </w:rPr>
        <w:t>TEAM</w:t>
      </w:r>
      <w:r>
        <w:rPr>
          <w:sz w:val="18"/>
        </w:rPr>
        <w:t xml:space="preserve"> ให้ตรงกับบอร์ด แล้วกด </w:t>
      </w:r>
      <w:r>
        <w:rPr>
          <w:b/>
          <w:sz w:val="18"/>
        </w:rPr>
        <w:t>เริ่ม</w:t>
      </w:r>
      <w:r>
        <w:rPr>
          <w:sz w:val="18"/>
        </w:rPr>
        <w:t xml:space="preserve"> — หน้าเดียวเล่นเป็นทั้งเกตเวย์และ PLC จำลอง</w:t>
      </w:r>
    </w:p>
    <w:p>
      <w:pPr>
        <w:pStyle w:val="ListNumber"/>
        <w:spacing w:after="40"/>
      </w:pPr>
      <w:r>
        <w:rPr>
          <w:sz w:val="18"/>
        </w:rPr>
        <w:t xml:space="preserve">บอร์ดรัน </w:t>
      </w:r>
      <w:r>
        <w:rPr>
          <w:rFonts w:ascii="Consolas" w:hAnsi="Consolas"/>
          <w:sz w:val="17"/>
        </w:rPr>
        <w:t>cp3_06_modbus_frame.py</w:t>
      </w:r>
      <w:r>
        <w:rPr>
          <w:sz w:val="18"/>
        </w:rPr>
        <w:t xml:space="preserve"> (ตั้ง Wi-Fi + </w:t>
      </w:r>
      <w:r>
        <w:rPr>
          <w:rFonts w:ascii="Consolas" w:hAnsi="Consolas"/>
          <w:sz w:val="17"/>
        </w:rPr>
        <w:t>TEAM</w:t>
      </w:r>
      <w:r>
        <w:rPr>
          <w:sz w:val="18"/>
        </w:rPr>
        <w:t xml:space="preserve"> เดียวกัน) · กด SW5 อ่านค่า แล้วกด SW6 สั่งปั๊ม</w:t>
      </w:r>
    </w:p>
    <w:p>
      <w:pPr>
        <w:pStyle w:val="ListNumber"/>
        <w:spacing w:after="40"/>
      </w:pPr>
      <w:r>
        <w:rPr>
          <w:sz w:val="18"/>
        </w:rPr>
        <w:t>ดูไบต์ 12 ตัวเดียวกับบนจอบอร์ด ขึ้นในช่อง "กรอบทีละไบต์" ของหน้าเว็บ พร้อมตาราง register ของ PLC และคำตอบวิ่งกลับมาที่บอร์ด</w:t>
      </w:r>
    </w:p>
    <w:p>
      <w:pPr>
        <w:spacing w:after="80"/>
        <w:ind w:left="259" w:right="144"/>
      </w:pPr>
      <w:r>
        <w:rPr>
          <w:i/>
          <w:sz w:val="18"/>
        </w:rPr>
        <w:t>▌ บอร์ดรุ่นนี้ ยังส่ง Modbus TCP เองไม่ได้ (เฟิร์มแวร์ไม่มีโมดูล Modbus และไม่มี socket) บอร์ดจึงส่ง "ความตั้งใจ" ผ่าน MQTT แล้วให้เกตเวย์พูด Modbus TCP แทน — เป็นวิธีที่นิยมใช้พา PLC รุ่นเก่าเข้าระบบ IoT · ในห้องใช้หน้าเว็บเป็นเกตเวย์ + PLC จำลอง เพราะเบราว์เซอร์เปิด TCP ไปหา PLC ตัวจริงไม่ได้ (ต่อ PLC จริงต้องใช้เกตเวย์ฝั่งผู้สอน)</w:t>
      </w:r>
    </w:p>
    <w:p>
      <w:pPr>
        <w:spacing w:after="80"/>
        <w:ind w:left="259" w:right="144"/>
      </w:pPr>
      <w:r>
        <w:rPr>
          <w:i/>
          <w:sz w:val="18"/>
        </w:rPr>
        <w:t>▌ เสียงทุกไฟล์ใช้ ui.tone ผ่าน beep() / chirp() ที่ VOLUME = 25 เพราะ ui.tone ตั้งความดังได้ ส่วน ui.sfx บนเฟิร์มแวร์นี้ดังคงที่ ปรับเบาไม่ได้</w:t>
      </w:r>
    </w:p>
    <w:p>
      <w:pPr>
        <w:spacing w:after="80"/>
      </w:pPr>
      <w:r>
        <w:rPr>
          <w:b/>
          <w:sz w:val="18"/>
        </w:rPr>
        <w:t>การบ้านใน Emulator:</w:t>
      </w:r>
      <w:r>
        <w:rPr>
          <w:sz w:val="18"/>
        </w:rPr>
        <w:t xml:space="preserve"> ☆ </w:t>
      </w:r>
      <w:hyperlink r:id="rId25">
        <w:r>
          <w:rPr>
            <w:color w:val="0563C1"/>
            <w:u w:val="single"/>
          </w:rPr>
          <w:t>`cp3_02_matrix_toolkit.py`</w:t>
        </w:r>
      </w:hyperlink>
      <w:r>
        <w:rPr>
          <w:sz w:val="18"/>
        </w:rPr>
        <w:t xml:space="preserve"> จอไฟ 16×8 เป็นจอเล็ก 4 แบบ (กราฟเส้น หลอด ตัวเลข ตัววิ่ง) · ☆ </w:t>
      </w:r>
      <w:hyperlink r:id="rId26">
        <w:r>
          <w:rPr>
            <w:color w:val="0563C1"/>
            <w:u w:val="single"/>
          </w:rPr>
          <w:t>`cp3_04_command_confirm.py`</w:t>
        </w:r>
      </w:hyperlink>
      <w:r>
        <w:rPr>
          <w:sz w:val="18"/>
        </w:rPr>
        <w:t xml:space="preserve"> สั่ง → รอคำยืนยัน → ส่งซ้ำ → ถอยไปทางปลอดภัย (ใช้คู่กับ PLC Simulator ใน </w:t>
      </w:r>
      <w:r>
        <w:rPr>
          <w:rFonts w:ascii="Consolas" w:hAnsi="Consolas"/>
          <w:sz w:val="18"/>
        </w:rPr>
        <w:t>s2/app/farm_web.html</w:t>
      </w:r>
      <w:r>
        <w:rPr>
          <w:sz w:val="18"/>
        </w:rPr>
        <w:t xml:space="preserve">) · ☆ </w:t>
      </w:r>
      <w:hyperlink r:id="rId27">
        <w:r>
          <w:rPr>
            <w:color w:val="0563C1"/>
            <w:u w:val="single"/>
          </w:rPr>
          <w:t>`cp3_05_two_pipes.py`</w:t>
        </w:r>
      </w:hyperlink>
      <w:r>
        <w:rPr>
          <w:sz w:val="18"/>
        </w:rPr>
        <w:t xml:space="preserve"> ค่าเดียวกัน สองท่อ: </w:t>
      </w:r>
      <w:r>
        <w:rPr>
          <w:rFonts w:ascii="Consolas" w:hAnsi="Consolas"/>
          <w:sz w:val="18"/>
        </w:rPr>
        <w:t>mqtt</w:t>
      </w:r>
      <w:r>
        <w:rPr>
          <w:sz w:val="18"/>
        </w:rPr>
        <w:t xml:space="preserve"> 1883 ไม่เข้ารหัส เทียบค่าตั้งของท่อ </w:t>
      </w:r>
      <w:r>
        <w:rPr>
          <w:rFonts w:ascii="Consolas" w:hAnsi="Consolas"/>
          <w:sz w:val="18"/>
        </w:rPr>
        <w:t>tesaiot</w:t>
      </w:r>
      <w:r>
        <w:rPr>
          <w:sz w:val="18"/>
        </w:rPr>
        <w:t xml:space="preserve"> ที่เข้ารหัส</w:t>
      </w:r>
    </w:p>
    <w:p>
      <w:pPr>
        <w:pStyle w:val="Heading3"/>
        <w:spacing w:before="100" w:after="80"/>
      </w:pPr>
      <w:r>
        <w:t>Code Quest ส่วนที่ 3</w:t>
      </w:r>
    </w:p>
    <w:p>
      <w:pPr>
        <w:pStyle w:val="ListBullet"/>
        <w:spacing w:after="40"/>
      </w:pPr>
      <w:r>
        <w:rPr>
          <w:sz w:val="18"/>
        </w:rPr>
        <w:t xml:space="preserve">[ ] </w:t>
      </w:r>
      <w:r>
        <w:rPr>
          <w:b/>
          <w:sz w:val="18"/>
        </w:rPr>
        <w:t>ระดับ 1 เดา (โจทย์หลัก):</w:t>
      </w:r>
      <w:r>
        <w:rPr>
          <w:sz w:val="18"/>
        </w:rPr>
        <w:t xml:space="preserve"> ค่าที่อ่านได้ 40, 40.5, 41, 43, 43.2, 46 · </w:t>
      </w:r>
      <w:r>
        <w:rPr>
          <w:rFonts w:ascii="Consolas" w:hAnsi="Consolas"/>
          <w:sz w:val="17"/>
        </w:rPr>
        <w:t>DEADBAND = 2</w:t>
      </w:r>
      <w:r>
        <w:rPr>
          <w:sz w:val="18"/>
        </w:rPr>
        <w:t xml:space="preserve"> · เทียบกับ </w:t>
      </w:r>
      <w:r>
        <w:rPr>
          <w:b/>
          <w:sz w:val="18"/>
        </w:rPr>
        <w:t>ค่าที่ส่งล่าสุด</w:t>
      </w:r>
      <w:r>
        <w:rPr>
          <w:sz w:val="18"/>
        </w:rPr>
        <w:t xml:space="preserve"> · ค่าแรกส่งเสมอ · ส่งเมื่อเปลี่ยน </w:t>
      </w:r>
      <w:r>
        <w:rPr>
          <w:b/>
          <w:sz w:val="18"/>
        </w:rPr>
        <w:t>มากกว่า</w:t>
      </w:r>
      <w:r>
        <w:rPr>
          <w:sz w:val="18"/>
        </w:rPr>
        <w:t xml:space="preserve"> 2 → ส่งทั้งหมด ______ ครั้ง (ไม่นับการส่งว่ายังอยู่)</w:t>
      </w:r>
    </w:p>
    <w:p>
      <w:pPr>
        <w:pStyle w:val="ListBullet"/>
        <w:spacing w:after="40"/>
      </w:pPr>
      <w:r>
        <w:rPr>
          <w:sz w:val="18"/>
        </w:rPr>
        <w:t xml:space="preserve">[ ] </w:t>
      </w:r>
      <w:r>
        <w:rPr>
          <w:b/>
          <w:sz w:val="18"/>
        </w:rPr>
        <w:t>ระดับ 2 แก้ (โจทย์หลัก):</w:t>
      </w:r>
      <w:r>
        <w:rPr>
          <w:sz w:val="18"/>
        </w:rPr>
        <w:t xml:space="preserve"> ตั้ง </w:t>
      </w:r>
      <w:r>
        <w:rPr>
          <w:rFonts w:ascii="Consolas" w:hAnsi="Consolas"/>
          <w:sz w:val="17"/>
        </w:rPr>
        <w:t>HEARTBEAT_S = 10</w:t>
      </w:r>
      <w:r>
        <w:rPr>
          <w:sz w:val="18"/>
        </w:rPr>
        <w:t xml:space="preserve"> ใน </w:t>
      </w:r>
      <w:r>
        <w:rPr>
          <w:rFonts w:ascii="Consolas" w:hAnsi="Consolas"/>
          <w:sz w:val="17"/>
        </w:rPr>
        <w:t>cp3_03</w:t>
      </w:r>
      <w:r>
        <w:rPr>
          <w:sz w:val="18"/>
        </w:rPr>
        <w:t xml:space="preserve"> แล้วดู % ที่ประหยัดได้ ______ · ตั้ง </w:t>
      </w:r>
      <w:r>
        <w:rPr>
          <w:rFonts w:ascii="Consolas" w:hAnsi="Consolas"/>
          <w:sz w:val="17"/>
        </w:rPr>
        <w:t>REPEAT_S = 3</w:t>
      </w:r>
      <w:r>
        <w:rPr>
          <w:sz w:val="18"/>
        </w:rPr>
        <w:t xml:space="preserve"> ใน </w:t>
      </w:r>
      <w:r>
        <w:rPr>
          <w:rFonts w:ascii="Consolas" w:hAnsi="Consolas"/>
          <w:sz w:val="17"/>
        </w:rPr>
        <w:t>cp3_01</w:t>
      </w:r>
      <w:r>
        <w:rPr>
          <w:sz w:val="18"/>
        </w:rPr>
        <w:t xml:space="preserve"> แล้วค้างที่ "อันตราย" รำคาญหรือยัง ______</w:t>
      </w:r>
    </w:p>
    <w:p>
      <w:pPr>
        <w:pStyle w:val="ListBullet"/>
        <w:spacing w:after="40"/>
      </w:pPr>
      <w:r>
        <w:rPr>
          <w:sz w:val="18"/>
        </w:rPr>
        <w:t xml:space="preserve">[ ] </w:t>
      </w:r>
      <w:r>
        <w:rPr>
          <w:b/>
          <w:sz w:val="18"/>
        </w:rPr>
        <w:t>ระดับ 3 เติม — โจทย์หลัก (มีเฉลยในคาบ, 7 นาที):</w:t>
      </w:r>
      <w:r>
        <w:rPr>
          <w:sz w:val="18"/>
        </w:rPr>
        <w:t xml:space="preserve"> เปิด </w:t>
      </w:r>
      <w:hyperlink r:id="rId28">
        <w:r>
          <w:rPr>
            <w:color w:val="0563C1"/>
            <w:u w:val="single"/>
          </w:rPr>
          <w:t>`core/practise/cp3_06_practise.py`</w:t>
        </w:r>
      </w:hyperlink>
      <w:r>
        <w:rPr>
          <w:sz w:val="18"/>
        </w:rPr>
        <w:t xml:space="preserve"> เติมช่อง A (รูปแบบ </w:t>
      </w:r>
      <w:r>
        <w:rPr>
          <w:rFonts w:ascii="Consolas" w:hAnsi="Consolas"/>
          <w:sz w:val="17"/>
        </w:rPr>
        <w:t>struct</w:t>
      </w:r>
      <w:r>
        <w:rPr>
          <w:sz w:val="18"/>
        </w:rPr>
        <w:t xml:space="preserve"> ของ PDU) และ B (ค่าช่อง len ของ MBAP) ใน </w:t>
      </w:r>
      <w:r>
        <w:rPr>
          <w:rFonts w:ascii="Consolas" w:hAnsi="Consolas"/>
          <w:sz w:val="17"/>
        </w:rPr>
        <w:t>fc06_write()</w:t>
      </w:r>
      <w:r>
        <w:rPr>
          <w:sz w:val="18"/>
        </w:rPr>
        <w:t xml:space="preserve"> — ผู้สอนเติมช่อง A ให้ดูก่อน · ผ่านเมื่อ Console ขึ้น </w:t>
      </w:r>
      <w:r>
        <w:rPr>
          <w:b/>
          <w:sz w:val="18"/>
        </w:rPr>
        <w:t>"ผ่าน!"</w:t>
      </w:r>
      <w:r>
        <w:rPr>
          <w:sz w:val="18"/>
        </w:rPr>
        <w:t xml:space="preserve"> (ตรวจ 3 กรอบ รวมกรอบ </w:t>
      </w:r>
      <w:r>
        <w:rPr>
          <w:rFonts w:ascii="Consolas" w:hAnsi="Consolas"/>
          <w:sz w:val="17"/>
        </w:rPr>
        <w:t>00 01 00 00 00 06 01 06 00 00 00 01</w:t>
      </w:r>
      <w:r>
        <w:rPr>
          <w:sz w:val="18"/>
        </w:rPr>
        <w:t>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3F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ช่อง</w:t>
            </w:r>
          </w:p>
        </w:tc>
        <w:tc>
          <w:tcPr>
            <w:tcW w:type="dxa" w:w="2592"/>
            <w:shd w:fill="D9E3F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คำตอบที่เดาก่อนรัน</w:t>
            </w:r>
          </w:p>
        </w:tc>
        <w:tc>
          <w:tcPr>
            <w:tcW w:type="dxa" w:w="2592"/>
            <w:shd w:fill="D9E3F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ลองอะไรไปบ้าง</w:t>
            </w:r>
          </w:p>
        </w:tc>
        <w:tc>
          <w:tcPr>
            <w:tcW w:type="dxa" w:w="2592"/>
            <w:shd w:fill="D9E3F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ติดตรงไหน / ผ่านแล้ว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</w:p>
        </w:tc>
        <w:tc>
          <w:tcPr>
            <w:tcW w:type="dxa" w:w="2592"/>
          </w:tcPr>
          <w:p>
            <w:pPr>
              <w:spacing w:after="0"/>
            </w:pPr>
            <w:r/>
          </w:p>
        </w:tc>
        <w:tc>
          <w:tcPr>
            <w:tcW w:type="dxa" w:w="2592"/>
          </w:tcPr>
          <w:p>
            <w:pPr>
              <w:spacing w:after="0"/>
            </w:pPr>
            <w:r/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>B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</w:p>
        </w:tc>
        <w:tc>
          <w:tcPr>
            <w:tcW w:type="dxa" w:w="2592"/>
          </w:tcPr>
          <w:p>
            <w:pPr>
              <w:spacing w:after="0"/>
            </w:pPr>
            <w:r/>
          </w:p>
        </w:tc>
        <w:tc>
          <w:tcPr>
            <w:tcW w:type="dxa" w:w="2592"/>
          </w:tcPr>
          <w:p>
            <w:pPr>
              <w:spacing w:after="0"/>
            </w:pPr>
            <w:r/>
          </w:p>
        </w:tc>
      </w:tr>
    </w:tbl>
    <w:p>
      <w:pPr>
        <w:spacing w:after="20"/>
      </w:pPr>
    </w:p>
    <w:p>
      <w:pPr>
        <w:pStyle w:val="ListBullet"/>
        <w:spacing w:after="40"/>
      </w:pPr>
      <w:r>
        <w:rPr>
          <w:sz w:val="18"/>
        </w:rPr>
        <w:t xml:space="preserve">[ ] </w:t>
      </w:r>
      <w:r>
        <w:rPr>
          <w:b/>
          <w:sz w:val="18"/>
        </w:rPr>
        <w:t>ระดับ 4 สร้าง — โจทย์เพิ่ม:</w:t>
      </w:r>
      <w:r>
        <w:rPr>
          <w:sz w:val="18"/>
        </w:rPr>
        <w:t xml:space="preserve"> เพิ่ม FC16 (เขียนหลายช่องในเฟรมเดียว: ปั๊ม + ระยะเวลา) หรือให้ "อันตราย" ที่ไม่มีใครรับทราบเกิน 60 วินาที ยกระดับการเตือน</w:t>
      </w:r>
    </w:p>
    <w:p>
      <w:pPr>
        <w:spacing w:after="40"/>
      </w:pPr>
    </w:p>
    <w:p>
      <w:pPr>
        <w:pStyle w:val="Heading2"/>
        <w:spacing w:before="160" w:after="80"/>
      </w:pPr>
      <w:r>
        <w:t>7. ส่วนที่ 4 — โชว์: สร้างครั้งเดียว อัปเดตเฉพาะที่เปลี่ยน ฟังเหตุการณ์ทุกรอบ (2:15–2:50)</w:t>
      </w:r>
    </w:p>
    <w:p>
      <w:pPr>
        <w:spacing w:after="80"/>
        <w:ind w:left="259" w:right="144"/>
      </w:pPr>
      <w:r>
        <w:rPr>
          <w:i/>
          <w:sz w:val="18"/>
        </w:rPr>
        <w:t>▌ กฎหนึ่งบรรทัด: สร้างครั้งเดียว อัปเดตเฉพาะที่เปลี่ยน ฟังเหตุการณ์ทุกรอบ และคำสั่งอันตรายต้องยืนยัน</w:t>
      </w:r>
    </w:p>
    <w:p>
      <w:pPr>
        <w:spacing w:after="80"/>
      </w:pPr>
      <w:r>
        <w:rPr>
          <w:b/>
          <w:sz w:val="18"/>
        </w:rPr>
        <w:t>เลือก widget ตามชนิดข้อมูล</w:t>
      </w:r>
      <w:r>
        <w:rPr>
          <w:sz w:val="18"/>
        </w:rPr>
        <w:t xml:space="preserve"> — เติมให้ครบ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3F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ข้อมูลของโปรเจกต์เรา</w:t>
            </w:r>
          </w:p>
        </w:tc>
        <w:tc>
          <w:tcPr>
            <w:tcW w:type="dxa" w:w="3456"/>
            <w:shd w:fill="D9E3F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ชนิด (ตัวเลข / เปอร์เซ็นต์ / หน้าปัด / ประวัติ / สถานะ / เปิดปิด / ค่าตั้ง / ตัวเลือก / คำสั่ง)</w:t>
            </w:r>
          </w:p>
        </w:tc>
        <w:tc>
          <w:tcPr>
            <w:tcW w:type="dxa" w:w="3456"/>
            <w:shd w:fill="D9E3F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widget ที่เลือก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</w:p>
        </w:tc>
        <w:tc>
          <w:tcPr>
            <w:tcW w:type="dxa" w:w="3456"/>
          </w:tcPr>
          <w:p>
            <w:pPr>
              <w:spacing w:after="0"/>
            </w:pPr>
            <w:r/>
          </w:p>
        </w:tc>
        <w:tc>
          <w:tcPr>
            <w:tcW w:type="dxa" w:w="3456"/>
          </w:tcPr>
          <w:p>
            <w:pPr>
              <w:spacing w:after="0"/>
            </w:pPr>
            <w:r/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</w:p>
        </w:tc>
        <w:tc>
          <w:tcPr>
            <w:tcW w:type="dxa" w:w="3456"/>
          </w:tcPr>
          <w:p>
            <w:pPr>
              <w:spacing w:after="0"/>
            </w:pPr>
            <w:r/>
          </w:p>
        </w:tc>
        <w:tc>
          <w:tcPr>
            <w:tcW w:type="dxa" w:w="3456"/>
          </w:tcPr>
          <w:p>
            <w:pPr>
              <w:spacing w:after="0"/>
            </w:pPr>
            <w:r/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</w:p>
        </w:tc>
        <w:tc>
          <w:tcPr>
            <w:tcW w:type="dxa" w:w="3456"/>
          </w:tcPr>
          <w:p>
            <w:pPr>
              <w:spacing w:after="0"/>
            </w:pPr>
            <w:r/>
          </w:p>
        </w:tc>
        <w:tc>
          <w:tcPr>
            <w:tcW w:type="dxa" w:w="3456"/>
          </w:tcPr>
          <w:p>
            <w:pPr>
              <w:spacing w:after="0"/>
            </w:pPr>
            <w:r/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3F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ไฟล์</w:t>
            </w:r>
          </w:p>
        </w:tc>
        <w:tc>
          <w:tcPr>
            <w:tcW w:type="dxa" w:w="2592"/>
            <w:shd w:fill="D9E3F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หลักการ</w:t>
            </w:r>
          </w:p>
        </w:tc>
        <w:tc>
          <w:tcPr>
            <w:tcW w:type="dxa" w:w="2592"/>
            <w:shd w:fill="D9E3F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ลองทำ</w:t>
            </w:r>
          </w:p>
        </w:tc>
        <w:tc>
          <w:tcPr>
            <w:tcW w:type="dxa" w:w="2592"/>
            <w:shd w:fill="D9E3F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จดผล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 xml:space="preserve">★ </w:t>
            </w:r>
            <w:hyperlink r:id="rId29">
              <w:r>
                <w:rPr>
                  <w:color w:val="0563C1"/>
                  <w:u w:val="single"/>
                </w:rPr>
                <w:t>`cp4_01_one_value_many_faces.py`</w:t>
              </w:r>
            </w:hyperlink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>ค่าเดียว หลายหน้าตา — widget ไหนเหมาะกับข้อมูลแบบไหน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>หมุน VR1 ช้า ๆ · ดูตัวนับ "ส่งไปจอ"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>อ่านค่าได้เร็วที่สุดจาก widget ______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 xml:space="preserve">★ </w:t>
            </w:r>
            <w:hyperlink r:id="rId30">
              <w:r>
                <w:rPr>
                  <w:color w:val="0563C1"/>
                  <w:u w:val="single"/>
                </w:rPr>
                <w:t>`cp4_02_style_at_runtime.py`</w:t>
              </w:r>
            </w:hyperlink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>ปรับหน้าตาขณะรัน: สี เข็ม แถบเตือน ปุ่มถูกปิด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>หมุน VR1 ข้ามโซน · หมุน VR2 ให้ถังต่ำกว่าเกณฑ์ แล้วลองกดปุ่มเปิดปั๊ม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>ปุ่มถูกปิดเมื่อถังต่ำกว่า ____ %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 xml:space="preserve">★ </w:t>
            </w:r>
            <w:hyperlink r:id="rId31">
              <w:r>
                <w:rPr>
                  <w:color w:val="0563C1"/>
                  <w:u w:val="single"/>
                </w:rPr>
                <w:t>`cp4_03_event_router.py`</w:t>
              </w:r>
            </w:hyperlink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>เหตุการณ์ → ตาราง router → ฟังก์ชัน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>แตะปุ่มเปิดปั๊ม · กดค้าง · เลื่อน Slider · หมุน Roller · สลับ Switch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>แตะครั้งเดียวได้ type ______ · กดค้างได้ ______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 xml:space="preserve">★ </w:t>
            </w:r>
            <w:hyperlink r:id="rId32">
              <w:r>
                <w:rPr>
                  <w:color w:val="0563C1"/>
                  <w:u w:val="single"/>
                </w:rPr>
                <w:t>`cp4_05_hmi_page_pattern.py`</w:t>
              </w:r>
            </w:hyperlink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>หน้า HMI: แถบสถานะนอกแท็บ · แท็บ · ยืนยันก่อนสั่ง · บันทึกเหตุการณ์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>แท็บ "สั่งงาน" → "เปิดปั๊ม" → ตอบกล่องยืนยัน · หมุน VR2 ให้ถังต่ำกว่า 20 % · ดูแท็บ "บันทึก"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>แถบสถานะยังเห็นอยู่ไหมตอนอยู่แท็บอื่น ☐ เห็น ☐ ไม่เห็น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b/>
          <w:sz w:val="18"/>
        </w:rPr>
        <w:t>การบ้านใน Emulator:</w:t>
      </w:r>
      <w:r>
        <w:rPr>
          <w:sz w:val="18"/>
        </w:rPr>
        <w:t xml:space="preserve"> ☆ </w:t>
      </w:r>
      <w:hyperlink r:id="rId33">
        <w:r>
          <w:rPr>
            <w:color w:val="0563C1"/>
            <w:u w:val="single"/>
          </w:rPr>
          <w:t>`cp4_04_draw_on_screen.py`</w:t>
        </w:r>
      </w:hyperlink>
      <w:r>
        <w:rPr>
          <w:sz w:val="18"/>
        </w:rPr>
        <w:t xml:space="preserve"> — วาดด้วยของที่มี: </w:t>
      </w:r>
      <w:r>
        <w:rPr>
          <w:rFonts w:ascii="Consolas" w:hAnsi="Consolas"/>
          <w:sz w:val="18"/>
        </w:rPr>
        <w:t>ui.Line</w:t>
      </w:r>
      <w:r>
        <w:rPr>
          <w:sz w:val="18"/>
        </w:rPr>
        <w:t xml:space="preserve"> (เส้นหักไม่เกิน 16 จุด) กับ </w:t>
      </w:r>
      <w:r>
        <w:rPr>
          <w:rFonts w:ascii="Consolas" w:hAnsi="Consolas"/>
          <w:sz w:val="18"/>
        </w:rPr>
        <w:t>ui.DotMatrix</w:t>
      </w:r>
      <w:r>
        <w:rPr>
          <w:sz w:val="18"/>
        </w:rPr>
        <w:t xml:space="preserve"> (ภาพ 16×8 เดียวกับจอไฟ RGB) · บอร์ดนี้ไม่มี Canvas</w:t>
      </w:r>
    </w:p>
    <w:p>
      <w:pPr>
        <w:spacing w:after="80"/>
        <w:ind w:left="259" w:right="144"/>
      </w:pPr>
      <w:r>
        <w:rPr>
          <w:i/>
          <w:sz w:val="18"/>
        </w:rPr>
        <w:t>▌ รู้ไว้ก่อนใช้ MsgBox: ปุ่มที่เติมใน MsgBox ด้วย addbutton() ไม่ส่งเหตุการณ์กลับมาให้ Python — cp405 จึงใช้ MsgBox แสดงคำถาม แล้ววาง ui.Button จริงสองปุ่มไว้ในกล่องเป็นคำตอบ</w:t>
      </w:r>
    </w:p>
    <w:p>
      <w:pPr>
        <w:pStyle w:val="Heading3"/>
        <w:spacing w:before="100" w:after="80"/>
      </w:pPr>
      <w:r>
        <w:t>Code Quest ส่วนที่ 4 · ระดับ 1–2 โจทย์หลัก (มีเฉลยในคาบ)</w:t>
      </w:r>
    </w:p>
    <w:p>
      <w:pPr>
        <w:pStyle w:val="ListBullet"/>
        <w:spacing w:after="40"/>
      </w:pPr>
      <w:r>
        <w:rPr>
          <w:sz w:val="18"/>
        </w:rPr>
        <w:t xml:space="preserve">[ ] </w:t>
      </w:r>
      <w:r>
        <w:rPr>
          <w:b/>
          <w:sz w:val="18"/>
        </w:rPr>
        <w:t>ระดับ 1 เดา:</w:t>
      </w:r>
      <w:r>
        <w:rPr>
          <w:sz w:val="18"/>
        </w:rPr>
        <w:t xml:space="preserve"> ปุ่มที่ </w:t>
      </w:r>
      <w:r>
        <w:rPr>
          <w:rFonts w:ascii="Consolas" w:hAnsi="Consolas"/>
          <w:sz w:val="17"/>
        </w:rPr>
        <w:t>.listen("long_pressed")</w:t>
      </w:r>
      <w:r>
        <w:rPr>
          <w:sz w:val="18"/>
        </w:rPr>
        <w:t xml:space="preserve"> แตะหนึ่งครั้ง </w:t>
      </w:r>
      <w:r>
        <w:rPr>
          <w:rFonts w:ascii="Consolas" w:hAnsi="Consolas"/>
          <w:sz w:val="17"/>
        </w:rPr>
        <w:t>ui.poll()</w:t>
      </w:r>
      <w:r>
        <w:rPr>
          <w:sz w:val="18"/>
        </w:rPr>
        <w:t xml:space="preserve"> ได้ type ______ · กดค้าง 1 วินาทีแล้วปล่อย ได้ ______ (เรียงตามลำดับ)</w:t>
      </w:r>
    </w:p>
    <w:p>
      <w:pPr>
        <w:pStyle w:val="ListBullet"/>
        <w:spacing w:after="40"/>
      </w:pPr>
      <w:r>
        <w:rPr>
          <w:sz w:val="18"/>
        </w:rPr>
        <w:t xml:space="preserve">[ ] </w:t>
      </w:r>
      <w:r>
        <w:rPr>
          <w:b/>
          <w:sz w:val="18"/>
        </w:rPr>
        <w:t>ระดับ 2 แก้:</w:t>
      </w:r>
      <w:r>
        <w:rPr>
          <w:sz w:val="18"/>
        </w:rPr>
        <w:t xml:space="preserve"> เปลี่ยนเกณฑ์โซนสีและขนาดฟอนต์ใน </w:t>
      </w:r>
      <w:r>
        <w:rPr>
          <w:rFonts w:ascii="Consolas" w:hAnsi="Consolas"/>
          <w:sz w:val="17"/>
        </w:rPr>
        <w:t>cp4_02</w:t>
      </w:r>
      <w:r>
        <w:rPr>
          <w:sz w:val="18"/>
        </w:rPr>
        <w:t xml:space="preserve"> แล้วย้ายการ์ดหนึ่งใบด้วย </w:t>
      </w:r>
      <w:r>
        <w:rPr>
          <w:rFonts w:ascii="Consolas" w:hAnsi="Consolas"/>
          <w:sz w:val="17"/>
        </w:rPr>
        <w:t>pos()</w:t>
      </w:r>
      <w:r>
        <w:rPr>
          <w:sz w:val="18"/>
        </w:rPr>
        <w:t xml:space="preserve"> · ดูว่าอ่านง่ายขึ้นไหม ______</w:t>
      </w:r>
    </w:p>
    <w:p>
      <w:pPr>
        <w:pStyle w:val="ListBullet"/>
        <w:spacing w:after="40"/>
      </w:pPr>
      <w:r>
        <w:rPr>
          <w:sz w:val="18"/>
        </w:rPr>
        <w:t xml:space="preserve">[ ] </w:t>
      </w:r>
      <w:r>
        <w:rPr>
          <w:b/>
          <w:sz w:val="18"/>
        </w:rPr>
        <w:t>ระดับ 3 เติม — โจทย์เพิ่ม (โบนัส เฉลยคาบหน้า):</w:t>
      </w:r>
      <w:r>
        <w:rPr>
          <w:sz w:val="18"/>
        </w:rPr>
        <w:t xml:space="preserve"> </w:t>
      </w:r>
      <w:hyperlink r:id="rId34">
        <w:r>
          <w:rPr>
            <w:color w:val="0563C1"/>
            <w:u w:val="single"/>
          </w:rPr>
          <w:t>`core/practise/cp4_03_practise.py`</w:t>
        </w:r>
      </w:hyperlink>
      <w:r>
        <w:rPr>
          <w:sz w:val="18"/>
        </w:rPr>
        <w:t xml:space="preserve"> เติมตาราง router ให้ผ่านการตรวจด้วยเหตุการณ์ปลอม</w:t>
      </w:r>
    </w:p>
    <w:p>
      <w:pPr>
        <w:pStyle w:val="ListBullet"/>
        <w:spacing w:after="40"/>
      </w:pPr>
      <w:r>
        <w:rPr>
          <w:sz w:val="18"/>
        </w:rPr>
        <w:t xml:space="preserve">[ ] </w:t>
      </w:r>
      <w:r>
        <w:rPr>
          <w:b/>
          <w:sz w:val="18"/>
        </w:rPr>
        <w:t>ระดับ 4 สร้าง — โจทย์เพิ่ม:</w:t>
      </w:r>
      <w:r>
        <w:rPr>
          <w:sz w:val="18"/>
        </w:rPr>
        <w:t xml:space="preserve"> เพิ่ม MsgBox ยืนยันก่อน "หยุดทั้งหมด" ใน </w:t>
      </w:r>
      <w:r>
        <w:rPr>
          <w:rFonts w:ascii="Consolas" w:hAnsi="Consolas"/>
          <w:sz w:val="17"/>
        </w:rPr>
        <w:t>cp4_03</w:t>
      </w:r>
      <w:r>
        <w:rPr>
          <w:sz w:val="18"/>
        </w:rPr>
        <w:t xml:space="preserve"> หรือเพิ่มแท็บที่ 4 ใน </w:t>
      </w:r>
      <w:r>
        <w:rPr>
          <w:rFonts w:ascii="Consolas" w:hAnsi="Consolas"/>
          <w:sz w:val="17"/>
        </w:rPr>
        <w:t>cp4_05</w:t>
      </w:r>
    </w:p>
    <w:p>
      <w:pPr>
        <w:spacing w:after="40"/>
      </w:pPr>
    </w:p>
    <w:p>
      <w:pPr>
        <w:pStyle w:val="Heading2"/>
        <w:spacing w:before="160" w:after="80"/>
      </w:pPr>
      <w:r>
        <w:t>8. การ์ดออกแบบของกลุ่ม — วัด · ตัดสิน · ทำ · โชว์ (10 นาที)</w:t>
      </w:r>
    </w:p>
    <w:p>
      <w:pPr>
        <w:spacing w:after="80"/>
      </w:pPr>
      <w:r>
        <w:rPr>
          <w:sz w:val="18"/>
        </w:rPr>
        <w:t xml:space="preserve">กรอกหนึ่งหน้าให้ </w:t>
      </w:r>
      <w:r>
        <w:rPr>
          <w:b/>
          <w:sz w:val="18"/>
        </w:rPr>
        <w:t>โปรเจกต์ของกลุ่ม</w:t>
      </w:r>
      <w:r>
        <w:rPr>
          <w:sz w:val="18"/>
        </w:rPr>
        <w:t xml:space="preserve"> ใช้กฎหนึ่งบรรทัดของทั้ง 4 ส่วนเป็นเช็กลิสต์ · การ์ดนี้ใช้ต่อในวันนำเสนอโปรเจกต์ได้เลย</w:t>
      </w:r>
    </w:p>
    <w:p>
      <w:pPr>
        <w:spacing w:after="80"/>
      </w:pPr>
      <w:r>
        <w:rPr>
          <w:b/>
          <w:sz w:val="18"/>
        </w:rPr>
        <w:t>ปัญหาในฟาร์มที่กลุ่มเลือก:</w:t>
      </w:r>
      <w:r>
        <w:rPr>
          <w:sz w:val="18"/>
        </w:rPr>
        <w:t xml:space="preserve"> ______________________________________________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3F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กล่อง</w:t>
            </w:r>
          </w:p>
        </w:tc>
        <w:tc>
          <w:tcPr>
            <w:tcW w:type="dxa" w:w="3456"/>
            <w:shd w:fill="D9E3F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คำถามที่ต้องตอบ</w:t>
            </w:r>
          </w:p>
        </w:tc>
        <w:tc>
          <w:tcPr>
            <w:tcW w:type="dxa" w:w="3456"/>
            <w:shd w:fill="D9E3F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คำตอบของกลุ่ม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วัด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6"/>
              </w:rPr>
              <w:t>อ่านอะไรบ้าง · ข้อมูลรูปร่างไหน (เหตุการณ์/ระดับ/ค่าเดี่ยว/เวกเตอร์/สตรีม) · อ่านถี่แค่ไหน · สอบเทียบอย่างไร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ตัดสิน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6"/>
              </w:rPr>
              <w:t>ใช้บันไดขั้นไหน · ทำไมขั้นที่ต่ำกว่าไม่พอ · กรองสัญญาณรบกวนแบบไหน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ทำ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6"/>
              </w:rPr>
              <w:t>ภาษาสถานะ (สี · รูปแบบ · เสียง) · ส่งเมื่อไร (dead-band / ส่งว่ายังอยู่ทุกกี่วินาที) · ระบบกันพลาด (interlock) คืออะไร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โชว์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6"/>
              </w:rPr>
              <w:t>widget สำคัญที่สุด 3 ตัว · คำสั่งไหน 1 คำสั่งที่ต้องยืนยันก่อนทำ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b/>
                <w:sz w:val="16"/>
              </w:rPr>
              <w:t>ความปลอดภัย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6"/>
              </w:rPr>
              <w:t>ถ้าเน็ตหลุด / เซนเซอร์เสีย / ไฟดับ ระบบอยู่ในสภาพไหน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</w:p>
        </w:tc>
      </w:tr>
    </w:tbl>
    <w:p>
      <w:pPr>
        <w:spacing w:after="20"/>
      </w:pPr>
    </w:p>
    <w:p>
      <w:pPr>
        <w:spacing w:after="80"/>
        <w:ind w:left="259" w:right="144"/>
      </w:pPr>
      <w:r>
        <w:rPr>
          <w:i/>
          <w:sz w:val="18"/>
        </w:rPr>
        <w:t>▌ การ์ดนี้ตรงกับ 5 เสาหลักของโปรเจกต์: จอ Smart HMI (โชว์) · เซนเซอร์ (วัด) · ลูกบิด/ปุ่มเป็นค่าตั้ง (วัด + โชว์) · เสียง (ทำ) · MQTT และแอปของกลุ่ม (ทำ)</w:t>
      </w:r>
    </w:p>
    <w:p>
      <w:pPr>
        <w:spacing w:after="40"/>
      </w:pPr>
    </w:p>
    <w:p>
      <w:pPr>
        <w:pStyle w:val="Heading2"/>
        <w:spacing w:before="160" w:after="80"/>
      </w:pPr>
      <w:r>
        <w:t>9. Exit ticket</w:t>
      </w:r>
    </w:p>
    <w:p>
      <w:pPr>
        <w:spacing w:after="80"/>
      </w:pPr>
      <w:r>
        <w:rPr>
          <w:sz w:val="18"/>
        </w:rPr>
        <w:t>ทุกคนตอบ 1 ข้อ (เลือกข้อไหนก็ได้)</w:t>
      </w:r>
    </w:p>
    <w:p>
      <w:pPr>
        <w:pStyle w:val="ListBullet"/>
        <w:spacing w:after="40"/>
      </w:pPr>
      <w:r>
        <w:rPr>
          <w:b/>
          <w:sz w:val="18"/>
        </w:rPr>
        <w:t>ข้อ 1:</w:t>
      </w:r>
      <w:r>
        <w:rPr>
          <w:sz w:val="18"/>
        </w:rPr>
        <w:t xml:space="preserve"> กฎหนึ่งบรรทัดข้อไหนที่โปรเจกต์ของกลุ่มยังขาดอยู่ และจะเติมตรงไหน ____________________________</w:t>
      </w:r>
    </w:p>
    <w:p>
      <w:pPr>
        <w:pStyle w:val="ListBullet"/>
        <w:spacing w:after="40"/>
      </w:pPr>
      <w:r>
        <w:rPr>
          <w:b/>
          <w:sz w:val="18"/>
        </w:rPr>
        <w:t>ข้อ 2:</w:t>
      </w:r>
      <w:r>
        <w:rPr>
          <w:sz w:val="18"/>
        </w:rPr>
        <w:t xml:space="preserve"> ในโปรเจกต์ของกลุ่ม มีจุดไหนที่ควรให้ระบบตอบว่า "ไม่แน่ใจ" แทนการเดา ____________________________</w:t>
      </w:r>
    </w:p>
    <w:p>
      <w:pPr>
        <w:spacing w:after="40"/>
      </w:pPr>
    </w:p>
    <w:p>
      <w:pPr>
        <w:pStyle w:val="Heading2"/>
        <w:spacing w:before="160" w:after="80"/>
      </w:pPr>
      <w:r>
        <w:t>เกณฑ์ผ่านคาบ</w:t>
      </w:r>
    </w:p>
    <w:p>
      <w:pPr>
        <w:pStyle w:val="ListBullet"/>
        <w:spacing w:after="40"/>
      </w:pPr>
      <w:r>
        <w:rPr>
          <w:sz w:val="18"/>
        </w:rPr>
        <w:t>[ ] เล่นไฟล์ ★ ครบทั้ง 4 ส่วน และกรอกตารางบันทึกทุกส่วน</w:t>
      </w:r>
    </w:p>
    <w:p>
      <w:pPr>
        <w:pStyle w:val="ListBullet"/>
        <w:spacing w:after="40"/>
      </w:pPr>
      <w:r>
        <w:rPr>
          <w:sz w:val="18"/>
        </w:rPr>
        <w:t>[ ] ผ่านการตรวจอัตโนมัติของไฟล์ฝึกโจทย์หลักอย่างน้อย 1 ไฟล์ (</w:t>
      </w:r>
      <w:r>
        <w:rPr>
          <w:rFonts w:ascii="Consolas" w:hAnsi="Consolas"/>
          <w:sz w:val="17"/>
        </w:rPr>
        <w:t>cp2_03_practise.py</w:t>
      </w:r>
      <w:r>
        <w:rPr>
          <w:sz w:val="18"/>
        </w:rPr>
        <w:t xml:space="preserve"> หรือ </w:t>
      </w:r>
      <w:r>
        <w:rPr>
          <w:rFonts w:ascii="Consolas" w:hAnsi="Consolas"/>
          <w:sz w:val="17"/>
        </w:rPr>
        <w:t>cp3_06_practise.py</w:t>
      </w:r>
      <w:r>
        <w:rPr>
          <w:sz w:val="18"/>
        </w:rPr>
        <w:t>)</w:t>
      </w:r>
    </w:p>
    <w:p>
      <w:pPr>
        <w:pStyle w:val="ListBullet"/>
        <w:spacing w:after="40"/>
      </w:pPr>
      <w:r>
        <w:rPr>
          <w:sz w:val="18"/>
        </w:rPr>
        <w:t>[ ] การ์ดออกแบบของกลุ่มครบ 5 กล่อง</w:t>
      </w:r>
    </w:p>
    <w:p>
      <w:pPr>
        <w:pStyle w:val="Heading2"/>
        <w:spacing w:before="160" w:after="80"/>
      </w:pPr>
      <w:r>
        <w:t>ทำต่อที่บ้านด้วย BENTO Emulator</w:t>
      </w:r>
    </w:p>
    <w:p>
      <w:pPr>
        <w:spacing w:after="80"/>
      </w:pPr>
      <w:r>
        <w:rPr>
          <w:sz w:val="18"/>
        </w:rPr>
        <w:t xml:space="preserve">ทุกไฟล์ในโฟลเดอร์ </w:t>
      </w:r>
      <w:r>
        <w:rPr>
          <w:rFonts w:ascii="Consolas" w:hAnsi="Consolas"/>
          <w:sz w:val="18"/>
        </w:rPr>
        <w:t>core/</w:t>
      </w:r>
      <w:r>
        <w:rPr>
          <w:sz w:val="18"/>
        </w:rPr>
        <w:t xml:space="preserve"> รันใน Emulator ได้ ใช้แผง </w:t>
      </w:r>
      <w:r>
        <w:rPr>
          <w:b/>
          <w:sz w:val="18"/>
        </w:rPr>
        <w:t>TESAIoT DEV KIT</w:t>
      </w:r>
      <w:r>
        <w:rPr>
          <w:sz w:val="18"/>
        </w:rPr>
        <w:t xml:space="preserve"> (ลูกบิด VR1–VR4 ปุ่มสองปุ่ม จอไฟ RGB — แผงนี้เขียนชื่อปุ่มว่า SW5 (ซ้าย) และ SW6 (ขวา) ตรงกับบอร์ดจริง: SW5 ปุ่มล่าง · SW6 ปุ่มบน) กับแผงเซนเซอร์</w:t>
      </w:r>
    </w:p>
    <w:p>
      <w:pPr>
        <w:spacing w:after="80"/>
      </w:pPr>
      <w:r>
        <w:rPr>
          <w:sz w:val="18"/>
        </w:rPr>
        <w:t xml:space="preserve">สิ่งที่ Emulator </w:t>
      </w:r>
      <w:r>
        <w:rPr>
          <w:b/>
          <w:sz w:val="18"/>
        </w:rPr>
        <w:t>จำลอง</w:t>
      </w:r>
      <w:r>
        <w:rPr>
          <w:sz w:val="18"/>
        </w:rPr>
        <w:t xml:space="preserve"> ไม่ใช่ของจริง: ค่าเซนเซอร์ · ไมโครโฟนเป็นเสียงสังเคราะห์ 440 Hz · MQTT วิ่งอยู่ในเบราว์เซอร์ ไม่ออกเน็ตจริง · จังหวะเวลาของลูปไม่ใช่จังหวะของบอร์ด · โมเดล AI เป็นผลจำลอง</w:t>
      </w:r>
    </w:p>
    <w:p>
      <w:pPr>
        <w:pStyle w:val="Heading2"/>
        <w:spacing w:before="160" w:after="80"/>
      </w:pPr>
      <w:r>
        <w:t>คำใบ้ Code Quest (เปิดเมื่อจำเป็น — ทีละขั้น ขั้นละ −1 แต้ม)</w:t>
      </w:r>
    </w:p>
    <w:p>
      <w:pPr>
        <w:spacing w:after="80"/>
        <w:ind w:left="259" w:right="144"/>
      </w:pPr>
      <w:r>
        <w:rPr>
          <w:i/>
          <w:sz w:val="18"/>
        </w:rPr>
        <w:t>▌ ลองเองก่อนอย่างน้อย 3 นาที · อ่านขั้น 1 ก่อนเสมอ ยังไม่ออกค่อยอ่านขั้น 2 แล้วค่อยขั้น 3</w:t>
      </w:r>
    </w:p>
    <w:p>
      <w:pPr>
        <w:pStyle w:val="Heading3"/>
        <w:spacing w:before="100" w:after="80"/>
      </w:pPr>
      <w:r>
        <w:t>เฉลยโจทย์หลัก ระดับ 1–2 (เปิดดูหลังเขียนคำตอบที่เดาแล้ว)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3F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ข้อ</w:t>
            </w:r>
          </w:p>
        </w:tc>
        <w:tc>
          <w:tcPr>
            <w:tcW w:type="dxa" w:w="3456"/>
            <w:shd w:fill="D9E3F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เฉลย</w:t>
            </w:r>
          </w:p>
        </w:tc>
        <w:tc>
          <w:tcPr>
            <w:tcW w:type="dxa" w:w="3456"/>
            <w:shd w:fill="D9E3F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เพราะ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6"/>
              </w:rPr>
              <w:t>ส่วน 1 · เดา (1)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6"/>
              </w:rPr>
              <w:t>raw ≈ 2048 → ความชื้นดิน 50 %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6"/>
              </w:rPr>
              <w:t>2048 × 100 ÷ 4095 ≈ 50.0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6"/>
              </w:rPr>
              <w:t>ส่วน 1 · เดา (2)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6"/>
              </w:rPr>
              <w:t>คลิก 2 · ดับเบิล 0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6"/>
              </w:rPr>
              <w:t xml:space="preserve">ครั้งที่สองมาหลังครั้งแรกราว 0.7 วินาที เกิน </w:t>
            </w:r>
            <w:r>
              <w:rPr>
                <w:rFonts w:ascii="Consolas" w:hAnsi="Consolas"/>
                <w:sz w:val="15"/>
              </w:rPr>
              <w:t>DOUBLE_MS</w:t>
            </w:r>
            <w:r>
              <w:rPr>
                <w:sz w:val="16"/>
              </w:rPr>
              <w:t xml:space="preserve"> = 0.4 วินาที จึงเป็นคลิกเดี่ยวสองครั้ง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6"/>
              </w:rPr>
              <w:t>ส่วน 1 · เดา (3)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6"/>
              </w:rPr>
              <w:t>50 %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6"/>
              </w:rPr>
              <w:t>(2000 − 3000) ÷ (1000 − 3000) × 100 = 50 · สูตรสองจุดใช้ได้แม้หัววัดให้ค่าลดลงเมื่อดินเปียก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6"/>
              </w:rPr>
              <w:t>ส่วน 1 · แก้ (1)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6"/>
              </w:rPr>
              <w:t>ขึ้นเป็น "คลิก" (หลังปล่อยราว 0.4 วินาที) ไม่ใช่ "ค้าง"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6"/>
              </w:rPr>
              <w:t xml:space="preserve">กดค้าง 1 วินาทียังไม่ถึง </w:t>
            </w:r>
            <w:r>
              <w:rPr>
                <w:rFonts w:ascii="Consolas" w:hAnsi="Consolas"/>
                <w:sz w:val="15"/>
              </w:rPr>
              <w:t>LONG_MS</w:t>
            </w:r>
            <w:r>
              <w:rPr>
                <w:sz w:val="16"/>
              </w:rPr>
              <w:t xml:space="preserve"> = 2 วินาที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6"/>
              </w:rPr>
              <w:t>ส่วน 1 · แก้ (2)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6"/>
              </w:rPr>
              <w:t>งานอากาศถี่ขึ้น 4 เท่า · ตัวนับ "ช้า" ของ IMU มีโอกาสขึ้น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6"/>
              </w:rPr>
              <w:t>ทุกงานอยู่ในลูปเดียว งานไหนกินเวลานาน งานอื่นก็เริ่มช้าตาม — ตัวเลขจริงต้องดูบนบอร์ด (Emulator ไม่ใช่เวลาของบอร์ด)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6"/>
              </w:rPr>
              <w:t>ส่วน 2 · เดา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6"/>
              </w:rPr>
              <w:t>EMA = 49 · Median = 40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6"/>
              </w:rPr>
              <w:t>EMA: 40 + 0.2 × (85 − 40) = 49 · Median: เรียง 40 40 40 40 85 ตัวกลางคือ 40 (ค่ากระโดดตัวเดียวหายไปเลย)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6"/>
              </w:rPr>
              <w:t>ส่วน 2 · แก้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onsolas" w:hAnsi="Consolas"/>
                <w:sz w:val="15"/>
              </w:rPr>
              <w:t>HOLD_S = 0</w:t>
            </w:r>
            <w:r>
              <w:rPr>
                <w:sz w:val="16"/>
              </w:rPr>
              <w:t xml:space="preserve"> → ขั้น 3 กระพือเกือบเท่าขั้น 1 · </w:t>
            </w:r>
            <w:r>
              <w:rPr>
                <w:rFonts w:ascii="Consolas" w:hAnsi="Consolas"/>
                <w:sz w:val="15"/>
              </w:rPr>
              <w:t>CONF_MIN</w:t>
            </w:r>
            <w:r>
              <w:rPr>
                <w:sz w:val="16"/>
              </w:rPr>
              <w:t xml:space="preserve"> สูง → "ไม่แน่ใจ" บ่อยขึ้น ลงมือน้อยลง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6"/>
              </w:rPr>
              <w:t>ไม่รอ = ไม่มีตัวกรองเวลา · เกณฑ์ความมั่นใจสูงแลกกับการพลาดของจริงบางครั้ง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6"/>
              </w:rPr>
              <w:t>ส่วน 3 · เดา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6"/>
              </w:rPr>
              <w:t>3 ครั้ง (40 · 43 · 46)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6"/>
              </w:rPr>
              <w:t>40 ส่งเพราะเป็นค่าแรก · 40.5 41 ต่างจาก 40 ไม่เกิน 2 · 43 ต่าง 3 ส่ง · 43.2 ต่างจาก 43 แค่ 0.2 · 46 ต่าง 3 ส่ง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6"/>
              </w:rPr>
              <w:t>ส่วน 3 · แก้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onsolas" w:hAnsi="Consolas"/>
                <w:sz w:val="15"/>
              </w:rPr>
              <w:t>HEARTBEAT_S = 10</w:t>
            </w:r>
            <w:r>
              <w:rPr>
                <w:sz w:val="16"/>
              </w:rPr>
              <w:t xml:space="preserve"> → % ที่ประหยัดลดลง · </w:t>
            </w:r>
            <w:r>
              <w:rPr>
                <w:rFonts w:ascii="Consolas" w:hAnsi="Consolas"/>
                <w:sz w:val="15"/>
              </w:rPr>
              <w:t>REPEAT_S = 3</w:t>
            </w:r>
            <w:r>
              <w:rPr>
                <w:sz w:val="16"/>
              </w:rPr>
              <w:t xml:space="preserve"> → ดังทุก 3 วินาที น่ารำคาญ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6"/>
              </w:rPr>
              <w:t>ใบ "ยังอยู่" ถี่ขึ้น · เสียงเตือนที่ดังถี่เกินไปทำให้คนเลิกฟัง (alarm fatigue)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6"/>
              </w:rPr>
              <w:t>ส่วน 4 · เดา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6"/>
              </w:rPr>
              <w:t xml:space="preserve">แตะ: </w:t>
            </w:r>
            <w:r>
              <w:rPr>
                <w:rFonts w:ascii="Consolas" w:hAnsi="Consolas"/>
                <w:sz w:val="15"/>
              </w:rPr>
              <w:t>clicked</w:t>
            </w:r>
            <w:r>
              <w:rPr>
                <w:sz w:val="16"/>
              </w:rPr>
              <w:t xml:space="preserve"> อย่างเดียว · กดค้าง 1 วินาทีแล้วปล่อย: </w:t>
            </w:r>
            <w:r>
              <w:rPr>
                <w:rFonts w:ascii="Consolas" w:hAnsi="Consolas"/>
                <w:sz w:val="15"/>
              </w:rPr>
              <w:t>long_pressed</w:t>
            </w:r>
            <w:r>
              <w:rPr>
                <w:sz w:val="16"/>
              </w:rPr>
              <w:t xml:space="preserve"> แล้วตามด้วย </w:t>
            </w:r>
            <w:r>
              <w:rPr>
                <w:rFonts w:ascii="Consolas" w:hAnsi="Consolas"/>
                <w:sz w:val="15"/>
              </w:rPr>
              <w:t>clicked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onsolas" w:hAnsi="Consolas"/>
                <w:sz w:val="15"/>
              </w:rPr>
              <w:t>clicked</w:t>
            </w:r>
            <w:r>
              <w:rPr>
                <w:sz w:val="16"/>
              </w:rPr>
              <w:t xml:space="preserve"> มาเสมอ (มาตอนปล่อย แม้หลังกดค้าง) · </w:t>
            </w:r>
            <w:r>
              <w:rPr>
                <w:rFonts w:ascii="Consolas" w:hAnsi="Consolas"/>
                <w:sz w:val="15"/>
              </w:rPr>
              <w:t>pressed</w:t>
            </w:r>
            <w:r>
              <w:rPr>
                <w:sz w:val="16"/>
              </w:rPr>
              <w:t xml:space="preserve"> ไม่มาเพราะไม่ได้ขอด้วย </w:t>
            </w:r>
            <w:r>
              <w:rPr>
                <w:rFonts w:ascii="Consolas" w:hAnsi="Consolas"/>
                <w:sz w:val="15"/>
              </w:rPr>
              <w:t>listen()</w:t>
            </w:r>
            <w:r>
              <w:rPr>
                <w:sz w:val="16"/>
              </w:rPr>
              <w:t xml:space="preserve"> · router จึงต้องใช้ (id, type) เป็นกุญแจ</w:t>
            </w:r>
          </w:p>
        </w:tc>
      </w:tr>
    </w:tbl>
    <w:p>
      <w:pPr>
        <w:spacing w:after="20"/>
      </w:pPr>
    </w:p>
    <w:p>
      <w:pPr>
        <w:pStyle w:val="Heading3"/>
        <w:spacing w:before="100" w:after="80"/>
      </w:pPr>
      <w:r>
        <w:t>ส่วนที่ 2 · cp203practise.py · โจทย์หลัก (มีเฉลยในคาบ)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3F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ช่อง</w:t>
            </w:r>
          </w:p>
        </w:tc>
        <w:tc>
          <w:tcPr>
            <w:tcW w:type="dxa" w:w="2592"/>
            <w:shd w:fill="D9E3F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ขั้น 1 — แนวคิด</w:t>
            </w:r>
          </w:p>
        </w:tc>
        <w:tc>
          <w:tcPr>
            <w:tcW w:type="dxa" w:w="2592"/>
            <w:shd w:fill="D9E3F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ขั้น 2 — โค้ดครึ่งหนึ่ง</w:t>
            </w:r>
          </w:p>
        </w:tc>
        <w:tc>
          <w:tcPr>
            <w:tcW w:type="dxa" w:w="2592"/>
            <w:shd w:fill="D9E3F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ขั้น 3 — เฉลย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>WATCH จะกลายเป็น ALARM เมื่อ "เกินต่อเนื่องนานพอ" · ความนานนั้นตั้งไว้ในส่วน 1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 xml:space="preserve">ชื่อในส่วน 1 ที่แปลว่า "ต้องเห็นต่อเนื่องกี่วินาที" ขึ้นต้นด้วย </w:t>
            </w:r>
            <w:r>
              <w:rPr>
                <w:rFonts w:ascii="Consolas" w:hAnsi="Consolas"/>
                <w:sz w:val="15"/>
              </w:rPr>
              <w:t>HOLD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onsolas" w:hAnsi="Consolas"/>
                <w:sz w:val="15"/>
              </w:rPr>
              <w:t>return "ALARM" if t_s &gt;= HOLD_S else "WATCH"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>B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 xml:space="preserve">ALARM ต้อง </w:t>
            </w:r>
            <w:r>
              <w:rPr>
                <w:b/>
                <w:sz w:val="16"/>
              </w:rPr>
              <w:t>ค้าง</w:t>
            </w:r>
            <w:r>
              <w:rPr>
                <w:sz w:val="16"/>
              </w:rPr>
              <w:t xml:space="preserve"> (latching) แม้ค่ากลับปกติแล้ว · มีสิ่งเดียวที่ปลดได้คือคนกดรับทราบ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 xml:space="preserve">ตัวแปรในวงเล็บ </w:t>
            </w:r>
            <w:r>
              <w:rPr>
                <w:rFonts w:ascii="Consolas" w:hAnsi="Consolas"/>
                <w:sz w:val="15"/>
              </w:rPr>
              <w:t>next_state(state, over, ack, t_s)</w:t>
            </w:r>
            <w:r>
              <w:rPr>
                <w:sz w:val="16"/>
              </w:rPr>
              <w:t xml:space="preserve"> ที่แปลว่า "เพิ่งกดรับทราบ"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onsolas" w:hAnsi="Consolas"/>
                <w:sz w:val="15"/>
              </w:rPr>
              <w:t>return "COOLDOWN" if ack else "ALARM"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>C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>COOLDOWN = พักเตือนชั่วคราว พักครบเวลาจึงกลับ OK · เวลานั้นอยู่ในส่วน 1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 xml:space="preserve">ชื่อในส่วน 1 ที่แปลว่า "พักเตือนกี่วินาที" ขึ้นต้นด้วย </w:t>
            </w:r>
            <w:r>
              <w:rPr>
                <w:rFonts w:ascii="Consolas" w:hAnsi="Consolas"/>
                <w:sz w:val="15"/>
              </w:rPr>
              <w:t>COOL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onsolas" w:hAnsi="Consolas"/>
                <w:sz w:val="15"/>
              </w:rPr>
              <w:t>return "OK" if t_s &gt;= COOLDOWN_S else "COOLDOWN"</w:t>
            </w:r>
          </w:p>
        </w:tc>
      </w:tr>
    </w:tbl>
    <w:p>
      <w:pPr>
        <w:spacing w:after="20"/>
      </w:pPr>
    </w:p>
    <w:p>
      <w:pPr>
        <w:pStyle w:val="Heading3"/>
        <w:spacing w:before="100" w:after="80"/>
      </w:pPr>
      <w:r>
        <w:t>ส่วนที่ 3 · cp306practise.py · โจทย์หลัก (มีเฉลยในคาบ)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3F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ช่อง</w:t>
            </w:r>
          </w:p>
        </w:tc>
        <w:tc>
          <w:tcPr>
            <w:tcW w:type="dxa" w:w="2592"/>
            <w:shd w:fill="D9E3F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ขั้น 1 — แนวคิด</w:t>
            </w:r>
          </w:p>
        </w:tc>
        <w:tc>
          <w:tcPr>
            <w:tcW w:type="dxa" w:w="2592"/>
            <w:shd w:fill="D9E3F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ขั้น 2 — โค้ดครึ่งหนึ่ง</w:t>
            </w:r>
          </w:p>
        </w:tc>
        <w:tc>
          <w:tcPr>
            <w:tcW w:type="dxa" w:w="2592"/>
            <w:shd w:fill="D9E3F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ขั้น 3 — เฉลย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 xml:space="preserve">PDU มี 3 ช่อง: fc 1 ไบต์ · addr 2 ไบต์ · value 2 ไบต์ · Modbus เรียงไบต์แบบ big-endian · ดู </w:t>
            </w:r>
            <w:r>
              <w:rPr>
                <w:rFonts w:ascii="Consolas" w:hAnsi="Consolas"/>
                <w:sz w:val="15"/>
              </w:rPr>
              <w:t>fc03_read()</w:t>
            </w:r>
            <w:r>
              <w:rPr>
                <w:sz w:val="16"/>
              </w:rPr>
              <w:t xml:space="preserve"> ด้านบนเป็นตัวอย่าง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 xml:space="preserve">สตริงรูปแบบขึ้นต้นด้วย </w:t>
            </w:r>
            <w:r>
              <w:rPr>
                <w:rFonts w:ascii="Consolas" w:hAnsi="Consolas"/>
                <w:sz w:val="15"/>
              </w:rPr>
              <w:t>"&gt;"</w:t>
            </w:r>
            <w:r>
              <w:rPr>
                <w:sz w:val="16"/>
              </w:rPr>
              <w:t xml:space="preserve"> ตามด้วยตัวอักษร 3 ตัว (</w:t>
            </w:r>
            <w:r>
              <w:rPr>
                <w:rFonts w:ascii="Consolas" w:hAnsi="Consolas"/>
                <w:sz w:val="15"/>
              </w:rPr>
              <w:t>B</w:t>
            </w:r>
            <w:r>
              <w:rPr>
                <w:sz w:val="16"/>
              </w:rPr>
              <w:t xml:space="preserve"> = 1 ไบต์ · </w:t>
            </w:r>
            <w:r>
              <w:rPr>
                <w:rFonts w:ascii="Consolas" w:hAnsi="Consolas"/>
                <w:sz w:val="15"/>
              </w:rPr>
              <w:t>H</w:t>
            </w:r>
            <w:r>
              <w:rPr>
                <w:sz w:val="16"/>
              </w:rPr>
              <w:t xml:space="preserve"> = 2 ไบต์)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onsolas" w:hAnsi="Consolas"/>
                <w:sz w:val="15"/>
              </w:rPr>
              <w:t>pdu = struct.pack("&gt;BHH", 6, addr, value)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>B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 xml:space="preserve">ช่อง len นับเฉพาะไบต์ที่ </w:t>
            </w:r>
            <w:r>
              <w:rPr>
                <w:b/>
                <w:sz w:val="16"/>
              </w:rPr>
              <w:t>ตามหลัง</w:t>
            </w:r>
            <w:r>
              <w:rPr>
                <w:sz w:val="16"/>
              </w:rPr>
              <w:t xml:space="preserve"> ช่อง len: unit 1 ไบต์ + PDU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 xml:space="preserve">unit 1 + PDU 5 = ? (หรือเขียน </w:t>
            </w:r>
            <w:r>
              <w:rPr>
                <w:rFonts w:ascii="Consolas" w:hAnsi="Consolas"/>
                <w:sz w:val="15"/>
              </w:rPr>
              <w:t>len(pdu) + 1</w:t>
            </w:r>
            <w:r>
              <w:rPr>
                <w:sz w:val="16"/>
              </w:rPr>
              <w:t>)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onsolas" w:hAnsi="Consolas"/>
                <w:sz w:val="15"/>
              </w:rPr>
              <w:t>mbap = struct.pack("&gt;HHHB", tid &amp; 0xFFFF, 0, 6, unit)</w:t>
            </w:r>
          </w:p>
        </w:tc>
      </w:tr>
    </w:tbl>
    <w:p>
      <w:pPr>
        <w:spacing w:after="20"/>
      </w:pPr>
    </w:p>
    <w:p>
      <w:pPr>
        <w:pStyle w:val="Heading3"/>
        <w:spacing w:before="100" w:after="80"/>
      </w:pPr>
      <w:r>
        <w:t>ส่วนที่ 1 · cp102practise.py · โจทย์เพิ่ม (โบนัส เฉลยคาบหน้า)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3F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ช่อง</w:t>
            </w:r>
          </w:p>
        </w:tc>
        <w:tc>
          <w:tcPr>
            <w:tcW w:type="dxa" w:w="2592"/>
            <w:shd w:fill="D9E3F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ขั้น 1 — แนวคิด</w:t>
            </w:r>
          </w:p>
        </w:tc>
        <w:tc>
          <w:tcPr>
            <w:tcW w:type="dxa" w:w="2592"/>
            <w:shd w:fill="D9E3F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ขั้น 2 — โค้ดครึ่งหนึ่ง</w:t>
            </w:r>
          </w:p>
        </w:tc>
        <w:tc>
          <w:tcPr>
            <w:tcW w:type="dxa" w:w="2592"/>
            <w:shd w:fill="D9E3F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ขั้น 3 — เกือบครบ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 xml:space="preserve">"เดินมาไกลแค่ไหนจากจุดเริ่ม" = x ลบ </w:t>
            </w:r>
            <w:r>
              <w:rPr>
                <w:b/>
                <w:sz w:val="16"/>
              </w:rPr>
              <w:t>จุดเริ่มของช่วงเข้า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 xml:space="preserve">ชื่อจุดเริ่มของช่วงเข้าอยู่ในวงเล็บ </w:t>
            </w:r>
            <w:r>
              <w:rPr>
                <w:rFonts w:ascii="Consolas" w:hAnsi="Consolas"/>
                <w:sz w:val="15"/>
              </w:rPr>
              <w:t>map_range(x, in_lo, …)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onsolas" w:hAnsi="Consolas"/>
                <w:sz w:val="15"/>
              </w:rPr>
              <w:t>(x - in_l_)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>B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 xml:space="preserve">ความกว้างช่วงเข้า = ขอบบน − ขอบล่าง ของช่วง </w:t>
            </w:r>
            <w:r>
              <w:rPr>
                <w:b/>
                <w:sz w:val="16"/>
              </w:rPr>
              <w:t>เข้า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 xml:space="preserve">ขอบบนของช่วงเข้าขึ้นต้นด้วย </w:t>
            </w:r>
            <w:r>
              <w:rPr>
                <w:rFonts w:ascii="Consolas" w:hAnsi="Consolas"/>
                <w:sz w:val="15"/>
              </w:rPr>
              <w:t>in_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onsolas" w:hAnsi="Consolas"/>
                <w:sz w:val="15"/>
              </w:rPr>
              <w:t>(in_h_ - in_lo)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>C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 xml:space="preserve">ตัดเมื่อ v </w:t>
            </w:r>
            <w:r>
              <w:rPr>
                <w:b/>
                <w:sz w:val="16"/>
              </w:rPr>
              <w:t>เกินขอบบน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 xml:space="preserve">ขอบบนในวงเล็บ </w:t>
            </w:r>
            <w:r>
              <w:rPr>
                <w:rFonts w:ascii="Consolas" w:hAnsi="Consolas"/>
                <w:sz w:val="15"/>
              </w:rPr>
              <w:t>clamp(v, lo, hi)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onsolas" w:hAnsi="Consolas"/>
                <w:sz w:val="15"/>
              </w:rPr>
              <w:t>v &gt; h_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>D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>อยู่ในช่วงแล้ว = ไม่ต้องแก้อะไร คืนค่าเดิม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>ค่าเดิมคือตัวที่รับเข้ามาตัวแรก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>คืนตัวแปรชื่อตัวอักษรเดียว</w:t>
            </w:r>
          </w:p>
        </w:tc>
      </w:tr>
    </w:tbl>
    <w:p>
      <w:pPr>
        <w:spacing w:after="20"/>
      </w:pPr>
    </w:p>
    <w:p>
      <w:pPr>
        <w:pStyle w:val="Heading3"/>
        <w:spacing w:before="100" w:after="80"/>
      </w:pPr>
      <w:r>
        <w:t>ส่วนที่ 4 · cp403practise.py · โจทย์เพิ่ม (โบนัส เฉลยคาบหน้า)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3F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ช่อง</w:t>
            </w:r>
          </w:p>
        </w:tc>
        <w:tc>
          <w:tcPr>
            <w:tcW w:type="dxa" w:w="2592"/>
            <w:shd w:fill="D9E3F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ขั้น 1 — แนวคิด</w:t>
            </w:r>
          </w:p>
        </w:tc>
        <w:tc>
          <w:tcPr>
            <w:tcW w:type="dxa" w:w="2592"/>
            <w:shd w:fill="D9E3F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ขั้น 2 — โค้ดครึ่งหนึ่ง</w:t>
            </w:r>
          </w:p>
        </w:tc>
        <w:tc>
          <w:tcPr>
            <w:tcW w:type="dxa" w:w="2592"/>
            <w:shd w:fill="D9E3F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ขั้น 3 — เกือบครบ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>แตะสั้นแล้วปล่อย ปุ่มส่งเหตุการณ์ที่ "มาเสมอ" โดยไม่ต้องขอ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>ดูชื่อเหตุการณ์ของปุ่มหยุดในบรรทัดถัดไป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onsolas" w:hAnsi="Consolas"/>
                <w:sz w:val="15"/>
              </w:rPr>
              <w:t>"cli____"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>B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>ตาราง router จับคู่ (id, ชนิด) กับ "ตัวจัดการ" · ปุ่มหยุดมีตัวจัดการของมันเองในส่วน 3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 xml:space="preserve">ชื่อฟังก์ชันขึ้นต้นด้วย </w:t>
            </w:r>
            <w:r>
              <w:rPr>
                <w:rFonts w:ascii="Consolas" w:hAnsi="Consolas"/>
                <w:sz w:val="15"/>
              </w:rPr>
              <w:t>on_</w:t>
            </w:r>
            <w:r>
              <w:rPr>
                <w:sz w:val="16"/>
              </w:rPr>
              <w:t xml:space="preserve"> และลงท้ายด้วยคำว่าหยุด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onsolas" w:hAnsi="Consolas"/>
                <w:sz w:val="15"/>
              </w:rPr>
              <w:t>on_st__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>C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 xml:space="preserve">Switch ไม่ได้ส่ง </w:t>
            </w:r>
            <w:r>
              <w:rPr>
                <w:rFonts w:ascii="Consolas" w:hAnsi="Consolas"/>
                <w:sz w:val="15"/>
              </w:rPr>
              <w:t>clicked</w:t>
            </w:r>
            <w:r>
              <w:rPr>
                <w:sz w:val="16"/>
              </w:rPr>
              <w:t xml:space="preserve"> แต่ส่งเหตุการณ์ "สลับ"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sz w:val="16"/>
              </w:rPr>
              <w:t xml:space="preserve">ดูคำอธิบายใน </w:t>
            </w:r>
            <w:r>
              <w:rPr>
                <w:rFonts w:ascii="Consolas" w:hAnsi="Consolas"/>
                <w:sz w:val="15"/>
              </w:rPr>
              <w:t>on_auto()</w:t>
            </w:r>
            <w:r>
              <w:rPr>
                <w:sz w:val="16"/>
              </w:rPr>
              <w:t xml:space="preserve"> ด้านบน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onsolas" w:hAnsi="Consolas"/>
                <w:sz w:val="15"/>
              </w:rPr>
              <w:t>"togg___"</w:t>
            </w:r>
          </w:p>
        </w:tc>
      </w:tr>
    </w:tbl>
    <w:p>
      <w:pPr>
        <w:spacing w:after="20"/>
      </w:pPr>
    </w:p>
    <w:p>
      <w:pPr>
        <w:pStyle w:val="Heading2"/>
        <w:spacing w:before="160" w:after="80"/>
      </w:pPr>
      <w:r>
        <w:t>ภาคผนวก — สรุปคำสั่งหนึ่งหน้าต่อส่วน (Cheat sheet)</w:t>
      </w:r>
    </w:p>
    <w:p>
      <w:pPr>
        <w:spacing w:after="80"/>
        <w:ind w:left="259" w:right="144"/>
      </w:pPr>
      <w:r>
        <w:rPr>
          <w:i/>
          <w:sz w:val="18"/>
        </w:rPr>
        <w:t>▌ ทุกหน้ามี 5 ช่องเรียงเหมือนกัน: กฎทอง 3 ข้อ · คำสั่งที่ใช้บ่อย · โครง 10 บรรทัด · error → วิธีแก้ · บอร์ดยังทำไม่ได้</w:t>
      </w:r>
    </w:p>
    <w:p>
      <w:pPr>
        <w:spacing w:after="80"/>
        <w:ind w:left="259" w:right="144"/>
      </w:pPr>
      <w:r>
        <w:rPr>
          <w:i/>
          <w:sz w:val="18"/>
        </w:rPr>
        <w:t>▌ ทุกคำสั่งในตารางตรวจกับซอร์สของเฟิร์มแวร์ที่ใช้ในคอร์สนี้แล้ว · คำสั่งที่มีหลายอาร์กิวเมนต์ให้ใส่ ตามตำแหน่ง เว้นแต่ตารางเขียนชื่อไว้ (เช่น alpha=)</w:t>
      </w:r>
    </w:p>
    <w:p>
      <w:pPr>
        <w:pStyle w:val="Heading3"/>
        <w:spacing w:before="100" w:after="80"/>
      </w:pPr>
      <w:r>
        <w:t>หน้า 1 — วัด (Sense)</w:t>
      </w:r>
    </w:p>
    <w:p>
      <w:pPr>
        <w:spacing w:after="80"/>
      </w:pPr>
      <w:r>
        <w:rPr>
          <w:b/>
          <w:sz w:val="18"/>
        </w:rPr>
        <w:t>กฎทอง:</w:t>
      </w:r>
      <w:r>
        <w:rPr>
          <w:sz w:val="18"/>
        </w:rPr>
        <w:t xml:space="preserve"> (1) อ่านให้ถูกจังหวะ: ปุ่มทุก 10–20 ms · อากาศทุก 1 วินาที · จอทุก 0.5 วินาที (2) แปลงให้มีหน่วยทันทีที่อ่าน (3) สอบเทียบก่อนเชื่อ: ค่าชดเชย (offset) · ตั้งศูนย์ (tare) · สองจุด (gain)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3F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คำสั่ง</w:t>
            </w:r>
          </w:p>
        </w:tc>
        <w:tc>
          <w:tcPr>
            <w:tcW w:type="dxa" w:w="5184"/>
            <w:shd w:fill="D9E3F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ได้อะไร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Consolas" w:hAnsi="Consolas"/>
                <w:sz w:val="15"/>
              </w:rPr>
              <w:t>buttons.pressed(i)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Consolas" w:hAnsi="Consolas"/>
                <w:sz w:val="15"/>
              </w:rPr>
              <w:t>True</w:t>
            </w:r>
            <w:r>
              <w:rPr>
                <w:sz w:val="16"/>
              </w:rPr>
              <w:t xml:space="preserve"> = กดอยู่ · </w:t>
            </w:r>
            <w:r>
              <w:rPr>
                <w:rFonts w:ascii="Consolas" w:hAnsi="Consolas"/>
                <w:sz w:val="15"/>
              </w:rPr>
              <w:t>i</w:t>
            </w:r>
            <w:r>
              <w:rPr>
                <w:sz w:val="16"/>
              </w:rPr>
              <w:t xml:space="preserve"> 0 = SW6 (ปุ่มบน) · 1 = SW5 (ปุ่มล่าง) · กรองสั่น 50 ms ตอนที่เราเรียก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Consolas" w:hAnsi="Consolas"/>
                <w:sz w:val="15"/>
              </w:rPr>
              <w:t>pots.read(i)</w:t>
            </w:r>
            <w:r>
              <w:rPr>
                <w:sz w:val="16"/>
              </w:rPr>
              <w:t xml:space="preserve"> · </w:t>
            </w:r>
            <w:r>
              <w:rPr>
                <w:rFonts w:ascii="Consolas" w:hAnsi="Consolas"/>
                <w:sz w:val="15"/>
              </w:rPr>
              <w:t>pots.read_all()</w:t>
            </w:r>
            <w:r>
              <w:rPr>
                <w:sz w:val="16"/>
              </w:rPr>
              <w:t xml:space="preserve"> · </w:t>
            </w:r>
            <w:r>
              <w:rPr>
                <w:rFonts w:ascii="Consolas" w:hAnsi="Consolas"/>
                <w:sz w:val="15"/>
              </w:rPr>
              <w:t>pots.norm(i)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sz w:val="16"/>
              </w:rPr>
              <w:t>0–4095 ของ VR1–VR4 (</w:t>
            </w:r>
            <w:r>
              <w:rPr>
                <w:rFonts w:ascii="Consolas" w:hAnsi="Consolas"/>
                <w:sz w:val="15"/>
              </w:rPr>
              <w:t>i</w:t>
            </w:r>
            <w:r>
              <w:rPr>
                <w:sz w:val="16"/>
              </w:rPr>
              <w:t xml:space="preserve"> 0–3) · ทั้ง 4 ตัวเป็น tuple · 0.0–1.0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Consolas" w:hAnsi="Consolas"/>
                <w:sz w:val="15"/>
              </w:rPr>
              <w:t>sensors.sht40.temperature()</w:t>
            </w:r>
            <w:r>
              <w:rPr>
                <w:sz w:val="16"/>
              </w:rPr>
              <w:t xml:space="preserve"> · </w:t>
            </w:r>
            <w:r>
              <w:rPr>
                <w:rFonts w:ascii="Consolas" w:hAnsi="Consolas"/>
                <w:sz w:val="15"/>
              </w:rPr>
              <w:t>.humidity()</w:t>
            </w:r>
            <w:r>
              <w:rPr>
                <w:sz w:val="16"/>
              </w:rPr>
              <w:t xml:space="preserve"> · </w:t>
            </w:r>
            <w:r>
              <w:rPr>
                <w:rFonts w:ascii="Consolas" w:hAnsi="Consolas"/>
                <w:sz w:val="15"/>
              </w:rPr>
              <w:t>.temperature_humidity()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sz w:val="16"/>
              </w:rPr>
              <w:t xml:space="preserve">°C · %RH · (°C, %RH) — อ่านสูงกว่าห้องเพราะบอร์ดอุ่น จึงมี </w:t>
            </w:r>
            <w:r>
              <w:rPr>
                <w:rFonts w:ascii="Consolas" w:hAnsi="Consolas"/>
                <w:sz w:val="15"/>
              </w:rPr>
              <w:t>TEMP_OFFSET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Consolas" w:hAnsi="Consolas"/>
                <w:sz w:val="15"/>
              </w:rPr>
              <w:t>sensors.dps368.pressure()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sz w:val="16"/>
              </w:rPr>
              <w:t>hPa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Consolas" w:hAnsi="Consolas"/>
                <w:sz w:val="15"/>
              </w:rPr>
              <w:t>sensors.bmi270.acceleration()</w:t>
            </w:r>
            <w:r>
              <w:rPr>
                <w:sz w:val="16"/>
              </w:rPr>
              <w:t xml:space="preserve"> · </w:t>
            </w:r>
            <w:r>
              <w:rPr>
                <w:rFonts w:ascii="Consolas" w:hAnsi="Consolas"/>
                <w:sz w:val="15"/>
              </w:rPr>
              <w:t>.motion()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sz w:val="16"/>
              </w:rPr>
              <w:t>(ax, ay, az) m/s² · (ax, ay, az, gx, gy, gz)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Consolas" w:hAnsi="Consolas"/>
                <w:sz w:val="15"/>
              </w:rPr>
              <w:t>dsp.tilt(ax, ay, az)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sz w:val="16"/>
              </w:rPr>
              <w:t>(roll, pitch) องศา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Consolas" w:hAnsi="Consolas"/>
                <w:sz w:val="15"/>
              </w:rPr>
              <w:t>mic.start(samples=256)</w:t>
            </w:r>
            <w:r>
              <w:rPr>
                <w:sz w:val="16"/>
              </w:rPr>
              <w:t xml:space="preserve"> · </w:t>
            </w:r>
            <w:r>
              <w:rPr>
                <w:rFonts w:ascii="Consolas" w:hAnsi="Consolas"/>
                <w:sz w:val="15"/>
              </w:rPr>
              <w:t>mic.level()</w:t>
            </w:r>
            <w:r>
              <w:rPr>
                <w:sz w:val="16"/>
              </w:rPr>
              <w:t xml:space="preserve"> · </w:t>
            </w:r>
            <w:r>
              <w:rPr>
                <w:rFonts w:ascii="Consolas" w:hAnsi="Consolas"/>
                <w:sz w:val="15"/>
              </w:rPr>
              <w:t>mic.raw()</w:t>
            </w:r>
            <w:r>
              <w:rPr>
                <w:sz w:val="16"/>
              </w:rPr>
              <w:t xml:space="preserve"> · </w:t>
            </w:r>
            <w:r>
              <w:rPr>
                <w:rFonts w:ascii="Consolas" w:hAnsi="Consolas"/>
                <w:sz w:val="15"/>
              </w:rPr>
              <w:t>mic.stop()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sz w:val="16"/>
              </w:rPr>
              <w:t>เริ่มฟัง 16 kHz · ความดัง 0–100 · บัฟเฟอร์ตัวอย่างเสียงล่าสุด · หยุด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Consolas" w:hAnsi="Consolas"/>
                <w:sz w:val="15"/>
              </w:rPr>
              <w:t>time.ticks_ms()</w:t>
            </w:r>
            <w:r>
              <w:rPr>
                <w:sz w:val="16"/>
              </w:rPr>
              <w:t xml:space="preserve"> · </w:t>
            </w:r>
            <w:r>
              <w:rPr>
                <w:rFonts w:ascii="Consolas" w:hAnsi="Consolas"/>
                <w:sz w:val="15"/>
              </w:rPr>
              <w:t>time.ticks_diff(a, b)</w:t>
            </w:r>
            <w:r>
              <w:rPr>
                <w:sz w:val="16"/>
              </w:rPr>
              <w:t xml:space="preserve"> · </w:t>
            </w:r>
            <w:r>
              <w:rPr>
                <w:rFonts w:ascii="Consolas" w:hAnsi="Consolas"/>
                <w:sz w:val="15"/>
              </w:rPr>
              <w:t>time.ticks_add(t, ms)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sz w:val="16"/>
              </w:rPr>
              <w:t>นาฬิกา ms · ผลต่าง (ใช้แทน a − b เสมอ) · เวลาในอนาคต</w:t>
            </w:r>
          </w:p>
        </w:tc>
      </w:tr>
    </w:tbl>
    <w:p>
      <w:pPr>
        <w:spacing w:after="20"/>
      </w:pPr>
    </w:p>
    <w:p>
      <w:pPr>
        <w:spacing w:after="100"/>
        <w:ind w:left="216"/>
      </w:pPr>
      <w:r>
        <w:rPr>
          <w:rFonts w:ascii="Consolas" w:hAnsi="Consolas"/>
          <w:sz w:val="15"/>
        </w:rPr>
        <w:t>t_btn = t_air = t_scr = time.ticks_ms()</w:t>
        <w:br/>
      </w:r>
      <w:r>
        <w:rPr>
          <w:rFonts w:ascii="Consolas" w:hAnsi="Consolas"/>
          <w:sz w:val="15"/>
        </w:rPr>
        <w:t>while True:</w:t>
        <w:br/>
      </w:r>
      <w:r>
        <w:rPr>
          <w:rFonts w:ascii="Consolas" w:hAnsi="Consolas"/>
          <w:sz w:val="15"/>
        </w:rPr>
        <w:t xml:space="preserve">    now = time.ticks_ms()</w:t>
        <w:br/>
      </w:r>
      <w:r>
        <w:rPr>
          <w:rFonts w:ascii="Consolas" w:hAnsi="Consolas"/>
          <w:sz w:val="15"/>
        </w:rPr>
        <w:t xml:space="preserve">    if time.ticks_diff(now, t_btn) &gt;= 20:      # ปุ่ม: ถี่</w:t>
        <w:br/>
      </w:r>
      <w:r>
        <w:rPr>
          <w:rFonts w:ascii="Consolas" w:hAnsi="Consolas"/>
          <w:sz w:val="15"/>
        </w:rPr>
        <w:t xml:space="preserve">        t_btn = now</w:t>
        <w:br/>
      </w:r>
      <w:r>
        <w:rPr>
          <w:rFonts w:ascii="Consolas" w:hAnsi="Consolas"/>
          <w:sz w:val="15"/>
        </w:rPr>
        <w:t xml:space="preserve">        down = buttons.pressed(1)              # SW5 (ปุ่มล่าง)</w:t>
        <w:br/>
      </w:r>
      <w:r>
        <w:rPr>
          <w:rFonts w:ascii="Consolas" w:hAnsi="Consolas"/>
          <w:sz w:val="15"/>
        </w:rPr>
        <w:t xml:space="preserve">    if time.ticks_diff(now, t_air) &gt;= 1000:    # อากาศ: ช้า</w:t>
        <w:br/>
      </w:r>
      <w:r>
        <w:rPr>
          <w:rFonts w:ascii="Consolas" w:hAnsi="Consolas"/>
          <w:sz w:val="15"/>
        </w:rPr>
        <w:t xml:space="preserve">        t_air = now</w:t>
        <w:br/>
      </w:r>
      <w:r>
        <w:rPr>
          <w:rFonts w:ascii="Consolas" w:hAnsi="Consolas"/>
          <w:sz w:val="15"/>
        </w:rPr>
        <w:t xml:space="preserve">        t = read_temp() + TEMP_OFFSET</w:t>
        <w:br/>
      </w:r>
      <w:r>
        <w:rPr>
          <w:rFonts w:ascii="Consolas" w:hAnsi="Consolas"/>
          <w:sz w:val="15"/>
        </w:rPr>
        <w:t xml:space="preserve">    if time.ticks_diff(now, t_scr) &gt;= 500:     # จอ: 2 ครั้งต่อวินาที</w:t>
        <w:br/>
      </w:r>
      <w:r>
        <w:rPr>
          <w:rFonts w:ascii="Consolas" w:hAnsi="Consolas"/>
          <w:sz w:val="15"/>
        </w:rPr>
        <w:t xml:space="preserve">        t_scr = now</w:t>
        <w:br/>
      </w:r>
      <w:r>
        <w:rPr>
          <w:rFonts w:ascii="Consolas" w:hAnsi="Consolas"/>
          <w:sz w:val="15"/>
        </w:rPr>
        <w:t xml:space="preserve">        show(w, t, down)</w:t>
        <w:br/>
      </w:r>
      <w:r>
        <w:rPr>
          <w:rFonts w:ascii="Consolas" w:hAnsi="Consolas"/>
          <w:sz w:val="15"/>
        </w:rPr>
        <w:t xml:space="preserve">    time.sleep_ms(5)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3F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error</w:t>
            </w:r>
          </w:p>
        </w:tc>
        <w:tc>
          <w:tcPr>
            <w:tcW w:type="dxa" w:w="5184"/>
            <w:shd w:fill="D9E3F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วิธีแก้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sz w:val="16"/>
              </w:rPr>
              <w:t>แตะปุ่มแล้วโปรแกรมไม่เห็น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sz w:val="16"/>
              </w:rPr>
              <w:t xml:space="preserve">อ่านปุ่มถี่ขึ้น (ทุก 10–20 ms) · การกรองสั่นเดินเฉพาะตอนเราเรียก </w:t>
            </w:r>
            <w:r>
              <w:rPr>
                <w:rFonts w:ascii="Consolas" w:hAnsi="Consolas"/>
                <w:sz w:val="15"/>
              </w:rPr>
              <w:t>pressed()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Consolas" w:hAnsi="Consolas"/>
                <w:sz w:val="15"/>
              </w:rPr>
              <w:t>OSError</w:t>
            </w:r>
            <w:r>
              <w:rPr>
                <w:sz w:val="16"/>
              </w:rPr>
              <w:t xml:space="preserve"> ตอนอ่าน SHT40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sz w:val="16"/>
              </w:rPr>
              <w:t>อ่านซ้ำ 3 ครั้ง เว้น 50 ms ก่อนยอมแพ้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sz w:val="16"/>
              </w:rPr>
              <w:t>ตัวเลขบนจอสั่นไปมา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sz w:val="16"/>
              </w:rPr>
              <w:t>ใส่ dead-band: เปลี่ยนตัวเลขบนจอเมื่อค่าขยับเกินกี่หน่วยเท่านั้น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b/>
          <w:sz w:val="18"/>
        </w:rPr>
        <w:t>บอร์ดยังทำไม่ได้:</w:t>
      </w:r>
      <w:r>
        <w:rPr>
          <w:sz w:val="18"/>
        </w:rPr>
        <w:t xml:space="preserve"> </w:t>
      </w:r>
      <w:r>
        <w:rPr>
          <w:rFonts w:ascii="Consolas" w:hAnsi="Consolas"/>
          <w:sz w:val="18"/>
        </w:rPr>
        <w:t>machine</w:t>
      </w:r>
      <w:r>
        <w:rPr>
          <w:sz w:val="18"/>
        </w:rPr>
        <w:t xml:space="preserve"> ไม่มี ADC (ใช้ </w:t>
      </w:r>
      <w:r>
        <w:rPr>
          <w:rFonts w:ascii="Consolas" w:hAnsi="Consolas"/>
          <w:sz w:val="18"/>
        </w:rPr>
        <w:t>pots</w:t>
      </w:r>
      <w:r>
        <w:rPr>
          <w:sz w:val="18"/>
        </w:rPr>
        <w:t xml:space="preserve">) · </w:t>
      </w:r>
      <w:r>
        <w:rPr>
          <w:rFonts w:ascii="Consolas" w:hAnsi="Consolas"/>
          <w:sz w:val="18"/>
        </w:rPr>
        <w:t>buttons</w:t>
      </w:r>
      <w:r>
        <w:rPr>
          <w:sz w:val="18"/>
        </w:rPr>
        <w:t xml:space="preserve"> ไม่มี interrupt ต้องอ่านวน</w:t>
      </w:r>
    </w:p>
    <w:p>
      <w:pPr>
        <w:pStyle w:val="Heading3"/>
        <w:spacing w:before="100" w:after="80"/>
      </w:pPr>
      <w:r>
        <w:t>หน้า 2 — ประมวลผล &amp; ตัดสิน (Decide)</w:t>
      </w:r>
    </w:p>
    <w:p>
      <w:pPr>
        <w:spacing w:after="80"/>
      </w:pPr>
      <w:r>
        <w:rPr>
          <w:b/>
          <w:sz w:val="18"/>
        </w:rPr>
        <w:t>กฎทอง:</w:t>
      </w:r>
      <w:r>
        <w:rPr>
          <w:sz w:val="18"/>
        </w:rPr>
        <w:t xml:space="preserve"> (1) กรองตามรูปของสัญญาณรบกวน: สั่นเล็ก ๆ → EMA · กระตุก → Median · ลอยช้า ๆ → เส้นฐาน/HPF (2) ใช้ขั้นบันไดที่ต่ำที่สุดที่ได้ผล: เกณฑ์ → hysteresis → ค้างนาน → state machine → สถิติ → AI (3) ให้ AI มีสิทธิ์ตอบว่า "ไม่แน่ใจ"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3F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คำสั่ง</w:t>
            </w:r>
          </w:p>
        </w:tc>
        <w:tc>
          <w:tcPr>
            <w:tcW w:type="dxa" w:w="5184"/>
            <w:shd w:fill="D9E3F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ได้อะไร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Consolas" w:hAnsi="Consolas"/>
                <w:sz w:val="15"/>
              </w:rPr>
              <w:t>dsp.EMA(alpha=0.2)</w:t>
            </w:r>
            <w:r>
              <w:rPr>
                <w:sz w:val="16"/>
              </w:rPr>
              <w:t xml:space="preserve"> · </w:t>
            </w:r>
            <w:r>
              <w:rPr>
                <w:rFonts w:ascii="Consolas" w:hAnsi="Consolas"/>
                <w:sz w:val="15"/>
              </w:rPr>
              <w:t>dsp.SMA(window=8)</w:t>
            </w:r>
            <w:r>
              <w:rPr>
                <w:sz w:val="16"/>
              </w:rPr>
              <w:t xml:space="preserve"> · </w:t>
            </w:r>
            <w:r>
              <w:rPr>
                <w:rFonts w:ascii="Consolas" w:hAnsi="Consolas"/>
                <w:sz w:val="15"/>
              </w:rPr>
              <w:t>dsp.Median(window=5)</w:t>
            </w:r>
            <w:r>
              <w:rPr>
                <w:sz w:val="16"/>
              </w:rPr>
              <w:t xml:space="preserve"> · </w:t>
            </w:r>
            <w:r>
              <w:rPr>
                <w:rFonts w:ascii="Consolas" w:hAnsi="Consolas"/>
                <w:sz w:val="15"/>
              </w:rPr>
              <w:t>dsp.Kalman1D(q=0.01, r=1.0)</w:t>
            </w:r>
            <w:r>
              <w:rPr>
                <w:sz w:val="16"/>
              </w:rPr>
              <w:t xml:space="preserve"> · </w:t>
            </w:r>
            <w:r>
              <w:rPr>
                <w:rFonts w:ascii="Consolas" w:hAnsi="Consolas"/>
                <w:sz w:val="15"/>
              </w:rPr>
              <w:t>dsp.LPF(cutoff=…, fs=…)</w:t>
            </w:r>
            <w:r>
              <w:rPr>
                <w:sz w:val="16"/>
              </w:rPr>
              <w:t xml:space="preserve"> · </w:t>
            </w:r>
            <w:r>
              <w:rPr>
                <w:rFonts w:ascii="Consolas" w:hAnsi="Consolas"/>
                <w:sz w:val="15"/>
              </w:rPr>
              <w:t>dsp.HPF(cutoff=…, fs=…)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sz w:val="16"/>
              </w:rPr>
              <w:t xml:space="preserve">ตัวกรอง — </w:t>
            </w:r>
            <w:r>
              <w:rPr>
                <w:b/>
                <w:sz w:val="16"/>
              </w:rPr>
              <w:t>ต้องใส่ชื่ออาร์กิวเมนต์</w:t>
            </w:r>
            <w:r>
              <w:rPr>
                <w:sz w:val="16"/>
              </w:rPr>
              <w:t xml:space="preserve"> · SMA 2–64 · Median 3–15 เลขคี่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Consolas" w:hAnsi="Consolas"/>
                <w:sz w:val="15"/>
              </w:rPr>
              <w:t>f.update(x)</w:t>
            </w:r>
            <w:r>
              <w:rPr>
                <w:sz w:val="16"/>
              </w:rPr>
              <w:t xml:space="preserve"> · </w:t>
            </w:r>
            <w:r>
              <w:rPr>
                <w:rFonts w:ascii="Consolas" w:hAnsi="Consolas"/>
                <w:sz w:val="15"/>
              </w:rPr>
              <w:t>f.value()</w:t>
            </w:r>
            <w:r>
              <w:rPr>
                <w:sz w:val="16"/>
              </w:rPr>
              <w:t xml:space="preserve"> · </w:t>
            </w:r>
            <w:r>
              <w:rPr>
                <w:rFonts w:ascii="Consolas" w:hAnsi="Consolas"/>
                <w:sz w:val="15"/>
              </w:rPr>
              <w:t>f.reset()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sz w:val="16"/>
              </w:rPr>
              <w:t>ป้อนค่าใหม่แล้วได้ค่าที่กรองแล้ว (ทศนิยม) · ค่าล่าสุด · ล้าง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Consolas" w:hAnsi="Consolas"/>
                <w:sz w:val="15"/>
              </w:rPr>
              <w:t>dsp.fft_mag(samples, 256)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sz w:val="16"/>
              </w:rPr>
              <w:t>ขนาดของแต่ละความถี่ 128 ช่อง · ช่องละ 16,000 ÷ 256 = 62.5 Hz · N ต้องเป็นกำลังของ 2 ตั้งแต่ 8 ถึง 512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Consolas" w:hAnsi="Consolas"/>
                <w:sz w:val="15"/>
              </w:rPr>
              <w:t>dsp.dew_point(t, rh)</w:t>
            </w:r>
            <w:r>
              <w:rPr>
                <w:sz w:val="16"/>
              </w:rPr>
              <w:t xml:space="preserve"> · </w:t>
            </w:r>
            <w:r>
              <w:rPr>
                <w:rFonts w:ascii="Consolas" w:hAnsi="Consolas"/>
                <w:sz w:val="15"/>
              </w:rPr>
              <w:t>dsp.heat_index(t, rh)</w:t>
            </w:r>
            <w:r>
              <w:rPr>
                <w:sz w:val="16"/>
              </w:rPr>
              <w:t xml:space="preserve"> · </w:t>
            </w:r>
            <w:r>
              <w:rPr>
                <w:rFonts w:ascii="Consolas" w:hAnsi="Consolas"/>
                <w:sz w:val="15"/>
              </w:rPr>
              <w:t>dsp.comfort_zone(t, rh)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sz w:val="16"/>
              </w:rPr>
              <w:t>จุดน้ำค้าง °C · ดัชนีความร้อน · ระดับความสบาย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Consolas" w:hAnsi="Consolas"/>
                <w:sz w:val="15"/>
              </w:rPr>
              <w:t>edge_ai.models()</w:t>
            </w:r>
            <w:r>
              <w:rPr>
                <w:sz w:val="16"/>
              </w:rPr>
              <w:t xml:space="preserve"> · </w:t>
            </w:r>
            <w:r>
              <w:rPr>
                <w:rFonts w:ascii="Consolas" w:hAnsi="Consolas"/>
                <w:sz w:val="15"/>
              </w:rPr>
              <w:t>edge_ai.select(index)</w:t>
            </w:r>
            <w:r>
              <w:rPr>
                <w:sz w:val="16"/>
              </w:rPr>
              <w:t xml:space="preserve"> · </w:t>
            </w:r>
            <w:r>
              <w:rPr>
                <w:rFonts w:ascii="Consolas" w:hAnsi="Consolas"/>
                <w:sz w:val="15"/>
              </w:rPr>
              <w:t>edge_ai.start()</w:t>
            </w:r>
            <w:r>
              <w:rPr>
                <w:sz w:val="16"/>
              </w:rPr>
              <w:t xml:space="preserve"> · </w:t>
            </w:r>
            <w:r>
              <w:rPr>
                <w:rFonts w:ascii="Consolas" w:hAnsi="Consolas"/>
                <w:sz w:val="15"/>
              </w:rPr>
              <w:t>edge_ai.result()</w:t>
            </w:r>
            <w:r>
              <w:rPr>
                <w:sz w:val="16"/>
              </w:rPr>
              <w:t xml:space="preserve"> · </w:t>
            </w:r>
            <w:r>
              <w:rPr>
                <w:rFonts w:ascii="Consolas" w:hAnsi="Consolas"/>
                <w:sz w:val="15"/>
              </w:rPr>
              <w:t>edge_ai.stop()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sz w:val="16"/>
              </w:rPr>
              <w:t xml:space="preserve">รายการโมเดล (dict) · เลือกด้วยเลข </w:t>
            </w:r>
            <w:r>
              <w:rPr>
                <w:rFonts w:ascii="Consolas" w:hAnsi="Consolas"/>
                <w:sz w:val="15"/>
              </w:rPr>
              <w:t>index</w:t>
            </w:r>
            <w:r>
              <w:rPr>
                <w:sz w:val="16"/>
              </w:rPr>
              <w:t xml:space="preserve"> ของแถว · เริ่ม · ผลล่าสุด dict มี </w:t>
            </w:r>
            <w:r>
              <w:rPr>
                <w:rFonts w:ascii="Consolas" w:hAnsi="Consolas"/>
                <w:sz w:val="15"/>
              </w:rPr>
              <w:t>label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</w:rPr>
              <w:t>conf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</w:rPr>
              <w:t>scores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</w:rPr>
              <w:t>seq</w:t>
            </w:r>
            <w:r>
              <w:rPr>
                <w:sz w:val="16"/>
              </w:rPr>
              <w:t xml:space="preserve"> (หรือ </w:t>
            </w:r>
            <w:r>
              <w:rPr>
                <w:rFonts w:ascii="Consolas" w:hAnsi="Consolas"/>
                <w:sz w:val="15"/>
              </w:rPr>
              <w:t>None</w:t>
            </w:r>
            <w:r>
              <w:rPr>
                <w:sz w:val="16"/>
              </w:rPr>
              <w:t>) · หยุด</w:t>
            </w:r>
          </w:p>
        </w:tc>
      </w:tr>
    </w:tbl>
    <w:p>
      <w:pPr>
        <w:spacing w:after="20"/>
      </w:pPr>
    </w:p>
    <w:p>
      <w:pPr>
        <w:spacing w:after="100"/>
        <w:ind w:left="216"/>
      </w:pPr>
      <w:r>
        <w:rPr>
          <w:rFonts w:ascii="Consolas" w:hAnsi="Consolas"/>
          <w:sz w:val="15"/>
        </w:rPr>
        <w:t>buf = []                                # หน้าต่างเลื่อน 30 ค่า (ใช้ list ธรรมดา)</w:t>
        <w:br/>
      </w:r>
      <w:r>
        <w:rPr>
          <w:rFonts w:ascii="Consolas" w:hAnsi="Consolas"/>
          <w:sz w:val="15"/>
        </w:rPr>
        <w:t>def add(x):</w:t>
        <w:br/>
      </w:r>
      <w:r>
        <w:rPr>
          <w:rFonts w:ascii="Consolas" w:hAnsi="Consolas"/>
          <w:sz w:val="15"/>
        </w:rPr>
        <w:t xml:space="preserve">    buf.append(x)</w:t>
        <w:br/>
      </w:r>
      <w:r>
        <w:rPr>
          <w:rFonts w:ascii="Consolas" w:hAnsi="Consolas"/>
          <w:sz w:val="15"/>
        </w:rPr>
        <w:t xml:space="preserve">    if len(buf) &gt; 30:</w:t>
        <w:br/>
      </w:r>
      <w:r>
        <w:rPr>
          <w:rFonts w:ascii="Consolas" w:hAnsi="Consolas"/>
          <w:sz w:val="15"/>
        </w:rPr>
        <w:t xml:space="preserve">        buf.pop(0)</w:t>
        <w:br/>
      </w:r>
      <w:r>
        <w:rPr>
          <w:rFonts w:ascii="Consolas" w:hAnsi="Consolas"/>
          <w:sz w:val="15"/>
        </w:rPr>
        <w:t xml:space="preserve">    m = sum(buf) / len(buf)</w:t>
        <w:br/>
      </w:r>
      <w:r>
        <w:rPr>
          <w:rFonts w:ascii="Consolas" w:hAnsi="Consolas"/>
          <w:sz w:val="15"/>
        </w:rPr>
        <w:t xml:space="preserve">    sd = math.sqrt(sum((v - m) ** 2 for v in buf) / len(buf))</w:t>
        <w:br/>
      </w:r>
      <w:r>
        <w:rPr>
          <w:rFonts w:ascii="Consolas" w:hAnsi="Consolas"/>
          <w:sz w:val="15"/>
        </w:rPr>
        <w:t xml:space="preserve">    z = (x - m) / sd if sd &gt; 0 else 0</w:t>
        <w:br/>
      </w:r>
      <w:r>
        <w:rPr>
          <w:rFonts w:ascii="Consolas" w:hAnsi="Consolas"/>
          <w:sz w:val="15"/>
        </w:rPr>
        <w:t xml:space="preserve">    return m, sd, z                     # |z| &gt; 2.5 = ผิดปกติ</w:t>
        <w:br/>
      </w:r>
      <w:r>
        <w:rPr>
          <w:rFonts w:ascii="Consolas" w:hAnsi="Consolas"/>
          <w:sz w:val="15"/>
        </w:rPr>
        <w:t>ema = dsp.EMA(alpha=0.2)</w:t>
        <w:br/>
      </w:r>
      <w:r>
        <w:rPr>
          <w:rFonts w:ascii="Consolas" w:hAnsi="Consolas"/>
          <w:sz w:val="15"/>
        </w:rPr>
        <w:t>chart.set_next(0, int(round(ema.update(x))))   # widget รับจำนวนเต็ม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3F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error</w:t>
            </w:r>
          </w:p>
        </w:tc>
        <w:tc>
          <w:tcPr>
            <w:tcW w:type="dxa" w:w="5184"/>
            <w:shd w:fill="D9E3F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วิธีแก้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Consolas" w:hAnsi="Consolas"/>
                <w:sz w:val="15"/>
              </w:rPr>
              <w:t>TypeError: extra positional arguments given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sz w:val="16"/>
              </w:rPr>
              <w:t xml:space="preserve">ใส่ชื่ออาร์กิวเมนต์: </w:t>
            </w:r>
            <w:r>
              <w:rPr>
                <w:rFonts w:ascii="Consolas" w:hAnsi="Consolas"/>
                <w:sz w:val="15"/>
              </w:rPr>
              <w:t>dsp.EMA(alpha=0.2)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Consolas" w:hAnsi="Consolas"/>
                <w:sz w:val="15"/>
              </w:rPr>
              <w:t>TypeError: can't convert float to int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Consolas" w:hAnsi="Consolas"/>
                <w:sz w:val="15"/>
              </w:rPr>
              <w:t>int(round(x))</w:t>
            </w:r>
            <w:r>
              <w:rPr>
                <w:sz w:val="16"/>
              </w:rPr>
              <w:t xml:space="preserve"> ก่อนส่งให้ </w:t>
            </w:r>
            <w:r>
              <w:rPr>
                <w:rFonts w:ascii="Consolas" w:hAnsi="Consolas"/>
                <w:sz w:val="15"/>
              </w:rPr>
              <w:t>.value()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hAnsi="Consolas"/>
                <w:sz w:val="15"/>
              </w:rPr>
              <w:t>.set_next()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Consolas" w:hAnsi="Consolas"/>
                <w:sz w:val="15"/>
              </w:rPr>
              <w:t>ValueError</w:t>
            </w:r>
            <w:r>
              <w:rPr>
                <w:sz w:val="16"/>
              </w:rPr>
              <w:t xml:space="preserve"> จาก </w:t>
            </w:r>
            <w:r>
              <w:rPr>
                <w:rFonts w:ascii="Consolas" w:hAnsi="Consolas"/>
                <w:sz w:val="15"/>
              </w:rPr>
              <w:t>fft_mag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sz w:val="16"/>
              </w:rPr>
              <w:t>N ต้องเป็น 8, 16, 32 … 512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sz w:val="16"/>
              </w:rPr>
              <w:t>AI นับผลเดิมซ้ำ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Consolas" w:hAnsi="Consolas"/>
                <w:sz w:val="15"/>
              </w:rPr>
              <w:t>result()</w:t>
            </w:r>
            <w:r>
              <w:rPr>
                <w:sz w:val="16"/>
              </w:rPr>
              <w:t xml:space="preserve"> คืนผลล่าสุดทุกครั้งที่ถาม — นับเฉพาะเมื่อ </w:t>
            </w:r>
            <w:r>
              <w:rPr>
                <w:rFonts w:ascii="Consolas" w:hAnsi="Consolas"/>
                <w:sz w:val="15"/>
              </w:rPr>
              <w:t>seq</w:t>
            </w:r>
            <w:r>
              <w:rPr>
                <w:sz w:val="16"/>
              </w:rPr>
              <w:t xml:space="preserve"> เปลี่ยน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b/>
          <w:sz w:val="18"/>
        </w:rPr>
        <w:t>บอร์ดยังทำไม่ได้:</w:t>
      </w:r>
      <w:r>
        <w:rPr>
          <w:sz w:val="18"/>
        </w:rPr>
        <w:t xml:space="preserve"> </w:t>
      </w:r>
      <w:r>
        <w:rPr>
          <w:rFonts w:ascii="Consolas" w:hAnsi="Consolas"/>
          <w:sz w:val="18"/>
        </w:rPr>
        <w:t>dsp</w:t>
      </w:r>
      <w:r>
        <w:rPr>
          <w:sz w:val="18"/>
        </w:rPr>
        <w:t xml:space="preserve"> ไม่มี mean / std / z-score (เขียนเอง) · </w:t>
      </w:r>
      <w:r>
        <w:rPr>
          <w:rFonts w:ascii="Consolas" w:hAnsi="Consolas"/>
          <w:sz w:val="18"/>
        </w:rPr>
        <w:t>collections.deque</w:t>
      </w:r>
      <w:r>
        <w:rPr>
          <w:sz w:val="18"/>
        </w:rPr>
        <w:t xml:space="preserve"> บนบอร์ดวนลูปอ่านไม่ได้ (ใช้ list) · </w:t>
      </w:r>
      <w:r>
        <w:rPr>
          <w:rFonts w:ascii="Consolas" w:hAnsi="Consolas"/>
          <w:sz w:val="18"/>
        </w:rPr>
        <w:t>edge_ai.select()</w:t>
      </w:r>
      <w:r>
        <w:rPr>
          <w:sz w:val="18"/>
        </w:rPr>
        <w:t xml:space="preserve"> รับเลข ไม่รับชื่อ</w:t>
      </w:r>
    </w:p>
    <w:p>
      <w:pPr>
        <w:pStyle w:val="Heading3"/>
        <w:spacing w:before="100" w:after="80"/>
      </w:pPr>
      <w:r>
        <w:t>หน้า 3 — ทำ (Act &amp; Report)</w:t>
      </w:r>
    </w:p>
    <w:p>
      <w:pPr>
        <w:spacing w:after="80"/>
      </w:pPr>
      <w:r>
        <w:rPr>
          <w:b/>
          <w:sz w:val="18"/>
        </w:rPr>
        <w:t>กฎทอง:</w:t>
      </w:r>
      <w:r>
        <w:rPr>
          <w:sz w:val="18"/>
        </w:rPr>
        <w:t xml:space="preserve"> (1) สถานะหนึ่ง ภาษาเดียว: สี + รูปแบบ + เสียงเดียวกันทุกที่ (2) ส่งเมื่อเปลี่ยน + ส่งว่ายังอยู่ (heartbeat) (3) ทุกคำสั่งต้องมีคำยืนยัน หมดเวลาแล้วถอยไปทางปลอดภัย (ปิดปั๊ม)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3F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คำสั่ง</w:t>
            </w:r>
          </w:p>
        </w:tc>
        <w:tc>
          <w:tcPr>
            <w:tcW w:type="dxa" w:w="5184"/>
            <w:shd w:fill="D9E3F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ได้อะไร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Consolas" w:hAnsi="Consolas"/>
                <w:sz w:val="15"/>
              </w:rPr>
              <w:t>led_named("RGB_GREEN")</w:t>
            </w:r>
            <w:r>
              <w:rPr>
                <w:sz w:val="16"/>
              </w:rPr>
              <w:t xml:space="preserve"> (ฟังก์ชันในไฟล์ของคอร์ส) → </w:t>
            </w:r>
            <w:r>
              <w:rPr>
                <w:rFonts w:ascii="Consolas" w:hAnsi="Consolas"/>
                <w:sz w:val="15"/>
              </w:rPr>
              <w:t>.on()</w:t>
            </w:r>
            <w:r>
              <w:rPr>
                <w:sz w:val="16"/>
              </w:rPr>
              <w:t xml:space="preserve"> · </w:t>
            </w:r>
            <w:r>
              <w:rPr>
                <w:rFonts w:ascii="Consolas" w:hAnsi="Consolas"/>
                <w:sz w:val="15"/>
              </w:rPr>
              <w:t>.off()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sz w:val="16"/>
              </w:rPr>
              <w:t xml:space="preserve">ไฟ RGB บนบอร์ด หาด้วยชื่อ </w:t>
            </w:r>
            <w:r>
              <w:rPr>
                <w:rFonts w:ascii="Consolas" w:hAnsi="Consolas"/>
                <w:sz w:val="15"/>
              </w:rPr>
              <w:t>RGB_RED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</w:rPr>
              <w:t>RGB_GREEN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</w:rPr>
              <w:t>RGB_BLUE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Consolas" w:hAnsi="Consolas"/>
                <w:sz w:val="15"/>
              </w:rPr>
              <w:t>rgbmatrix.clear()</w:t>
            </w:r>
            <w:r>
              <w:rPr>
                <w:sz w:val="16"/>
              </w:rPr>
              <w:t xml:space="preserve"> · </w:t>
            </w:r>
            <w:r>
              <w:rPr>
                <w:rFonts w:ascii="Consolas" w:hAnsi="Consolas"/>
                <w:sz w:val="15"/>
              </w:rPr>
              <w:t>fill(c)</w:t>
            </w:r>
            <w:r>
              <w:rPr>
                <w:sz w:val="16"/>
              </w:rPr>
              <w:t xml:space="preserve"> · </w:t>
            </w:r>
            <w:r>
              <w:rPr>
                <w:rFonts w:ascii="Consolas" w:hAnsi="Consolas"/>
                <w:sz w:val="15"/>
              </w:rPr>
              <w:t>pixel(x, y, c)</w:t>
            </w:r>
            <w:r>
              <w:rPr>
                <w:sz w:val="16"/>
              </w:rPr>
              <w:t xml:space="preserve"> · </w:t>
            </w:r>
            <w:r>
              <w:rPr>
                <w:rFonts w:ascii="Consolas" w:hAnsi="Consolas"/>
                <w:sz w:val="15"/>
              </w:rPr>
              <w:t>blit(buf64)</w:t>
            </w:r>
            <w:r>
              <w:rPr>
                <w:sz w:val="16"/>
              </w:rPr>
              <w:t xml:space="preserve"> · </w:t>
            </w:r>
            <w:r>
              <w:rPr>
                <w:rFonts w:ascii="Consolas" w:hAnsi="Consolas"/>
                <w:sz w:val="15"/>
              </w:rPr>
              <w:t>score(n, c)</w:t>
            </w:r>
            <w:r>
              <w:rPr>
                <w:sz w:val="16"/>
              </w:rPr>
              <w:t xml:space="preserve"> · </w:t>
            </w:r>
            <w:r>
              <w:rPr>
                <w:rFonts w:ascii="Consolas" w:hAnsi="Consolas"/>
                <w:sz w:val="15"/>
              </w:rPr>
              <w:t>bar(v, max, c)</w:t>
            </w:r>
            <w:r>
              <w:rPr>
                <w:sz w:val="16"/>
              </w:rPr>
              <w:t xml:space="preserve"> · </w:t>
            </w:r>
            <w:r>
              <w:rPr>
                <w:rFonts w:ascii="Consolas" w:hAnsi="Consolas"/>
                <w:sz w:val="15"/>
              </w:rPr>
              <w:t>scroll(text, c, ms)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sz w:val="16"/>
              </w:rPr>
              <w:t xml:space="preserve">จอไฟ 16×8 · สี </w:t>
            </w:r>
            <w:r>
              <w:rPr>
                <w:rFonts w:ascii="Consolas" w:hAnsi="Consolas"/>
                <w:sz w:val="15"/>
              </w:rPr>
              <w:t>c</w:t>
            </w:r>
            <w:r>
              <w:rPr>
                <w:sz w:val="16"/>
              </w:rPr>
              <w:t xml:space="preserve"> 1–7 (</w:t>
            </w:r>
            <w:r>
              <w:rPr>
                <w:rFonts w:ascii="Consolas" w:hAnsi="Consolas"/>
                <w:sz w:val="15"/>
              </w:rPr>
              <w:t>RED GREEN BLUE YELLOW CYAN MAGENTA WHITE</w:t>
            </w:r>
            <w:r>
              <w:rPr>
                <w:sz w:val="16"/>
              </w:rPr>
              <w:t xml:space="preserve">) · ปิดใช้ </w:t>
            </w:r>
            <w:r>
              <w:rPr>
                <w:rFonts w:ascii="Consolas" w:hAnsi="Consolas"/>
                <w:sz w:val="15"/>
              </w:rPr>
              <w:t>clear()</w:t>
            </w:r>
            <w:r>
              <w:rPr>
                <w:sz w:val="16"/>
              </w:rPr>
              <w:t xml:space="preserve"> · scroll ได้แค่ 0-9 A-Z a-z · ห่อด้วย </w:t>
            </w:r>
            <w:r>
              <w:rPr>
                <w:rFonts w:ascii="Consolas" w:hAnsi="Consolas"/>
                <w:sz w:val="15"/>
              </w:rPr>
              <w:t>try/except OSError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Consolas" w:hAnsi="Consolas"/>
                <w:sz w:val="15"/>
              </w:rPr>
              <w:t>ui.tone(note, ui.WAVE_SINE, VOLUME, ms)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sz w:val="16"/>
              </w:rPr>
              <w:t xml:space="preserve">เสียงหนึ่งโน้ต (MIDI 72 = โด) ความดังตาม </w:t>
            </w:r>
            <w:r>
              <w:rPr>
                <w:rFonts w:ascii="Consolas" w:hAnsi="Consolas"/>
                <w:sz w:val="15"/>
              </w:rPr>
              <w:t>VOLUME</w:t>
            </w:r>
            <w:r>
              <w:rPr>
                <w:sz w:val="16"/>
              </w:rPr>
              <w:t xml:space="preserve"> 0–127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Consolas" w:hAnsi="Consolas"/>
                <w:sz w:val="15"/>
              </w:rPr>
              <w:t>wifi.connect(ssid, password)</w:t>
            </w:r>
            <w:r>
              <w:rPr>
                <w:sz w:val="16"/>
              </w:rPr>
              <w:t xml:space="preserve"> · </w:t>
            </w:r>
            <w:r>
              <w:rPr>
                <w:rFonts w:ascii="Consolas" w:hAnsi="Consolas"/>
                <w:sz w:val="15"/>
              </w:rPr>
              <w:t>wifi.ip()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sz w:val="16"/>
              </w:rPr>
              <w:t>ต่อ Wi-Fi · IP (</w:t>
            </w:r>
            <w:r>
              <w:rPr>
                <w:rFonts w:ascii="Consolas" w:hAnsi="Consolas"/>
                <w:sz w:val="15"/>
              </w:rPr>
              <w:t>"0.0.0.0"</w:t>
            </w:r>
            <w:r>
              <w:rPr>
                <w:sz w:val="16"/>
              </w:rPr>
              <w:t xml:space="preserve"> = ยังไม่ได้)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Consolas" w:hAnsi="Consolas"/>
                <w:sz w:val="15"/>
              </w:rPr>
              <w:t>mqtt.connect(host, port=1883, client_id=…, keepalive=60)</w:t>
            </w:r>
            <w:r>
              <w:rPr>
                <w:sz w:val="16"/>
              </w:rPr>
              <w:t xml:space="preserve"> · </w:t>
            </w:r>
            <w:r>
              <w:rPr>
                <w:rFonts w:ascii="Consolas" w:hAnsi="Consolas"/>
                <w:sz w:val="15"/>
              </w:rPr>
              <w:t>publish(topic, text)</w:t>
            </w:r>
            <w:r>
              <w:rPr>
                <w:sz w:val="16"/>
              </w:rPr>
              <w:t xml:space="preserve"> · </w:t>
            </w:r>
            <w:r>
              <w:rPr>
                <w:rFonts w:ascii="Consolas" w:hAnsi="Consolas"/>
                <w:sz w:val="15"/>
              </w:rPr>
              <w:t>subscribe(topic)</w:t>
            </w:r>
            <w:r>
              <w:rPr>
                <w:sz w:val="16"/>
              </w:rPr>
              <w:t xml:space="preserve"> · </w:t>
            </w:r>
            <w:r>
              <w:rPr>
                <w:rFonts w:ascii="Consolas" w:hAnsi="Consolas"/>
                <w:sz w:val="15"/>
              </w:rPr>
              <w:t>get_message()</w:t>
            </w:r>
            <w:r>
              <w:rPr>
                <w:sz w:val="16"/>
              </w:rPr>
              <w:t xml:space="preserve"> · </w:t>
            </w:r>
            <w:r>
              <w:rPr>
                <w:rFonts w:ascii="Consolas" w:hAnsi="Consolas"/>
                <w:sz w:val="15"/>
              </w:rPr>
              <w:t>is_connected()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sz w:val="16"/>
              </w:rPr>
              <w:t xml:space="preserve">MQTT ไม่เข้ารหัส · </w:t>
            </w:r>
            <w:r>
              <w:rPr>
                <w:rFonts w:ascii="Consolas" w:hAnsi="Consolas"/>
                <w:sz w:val="15"/>
              </w:rPr>
              <w:t>get_message()</w:t>
            </w:r>
            <w:r>
              <w:rPr>
                <w:sz w:val="16"/>
              </w:rPr>
              <w:t xml:space="preserve"> คืน </w:t>
            </w:r>
            <w:r>
              <w:rPr>
                <w:rFonts w:ascii="Consolas" w:hAnsi="Consolas"/>
                <w:sz w:val="15"/>
              </w:rPr>
              <w:t>(topic, payload)</w:t>
            </w:r>
            <w:r>
              <w:rPr>
                <w:sz w:val="16"/>
              </w:rPr>
              <w:t xml:space="preserve"> หรือ </w:t>
            </w:r>
            <w:r>
              <w:rPr>
                <w:rFonts w:ascii="Consolas" w:hAnsi="Consolas"/>
                <w:sz w:val="15"/>
              </w:rPr>
              <w:t>None</w:t>
            </w:r>
            <w:r>
              <w:rPr>
                <w:sz w:val="16"/>
              </w:rPr>
              <w:t xml:space="preserve"> กล่องรับมีช่องเดียว ข้อความยาวไม่เกิน 255 ไบต์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Consolas" w:hAnsi="Consolas"/>
                <w:sz w:val="15"/>
              </w:rPr>
              <w:t>struct.pack("&gt;HHHBBHH", tid, 0, 6, unit, 6, addr, value)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sz w:val="16"/>
              </w:rPr>
              <w:t>เฟรม Modbus TCP FC06 12 ไบต์</w:t>
            </w:r>
          </w:p>
        </w:tc>
      </w:tr>
    </w:tbl>
    <w:p>
      <w:pPr>
        <w:spacing w:after="20"/>
      </w:pPr>
    </w:p>
    <w:p>
      <w:pPr>
        <w:spacing w:after="100"/>
        <w:ind w:left="216"/>
      </w:pPr>
      <w:r>
        <w:rPr>
          <w:rFonts w:ascii="Consolas" w:hAnsi="Consolas"/>
          <w:sz w:val="15"/>
        </w:rPr>
        <w:t>def beep(n=76, ms=120):</w:t>
        <w:br/>
      </w:r>
      <w:r>
        <w:rPr>
          <w:rFonts w:ascii="Consolas" w:hAnsi="Consolas"/>
          <w:sz w:val="15"/>
        </w:rPr>
        <w:t xml:space="preserve">    ui.tone(n, ui.WAVE_SINE, VOLUME, ms)      # ok 72→79 · alert 84→76 · press 76 · done 79→84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def should_send(v, last_sent, t_last, now):</w:t>
        <w:br/>
      </w:r>
      <w:r>
        <w:rPr>
          <w:rFonts w:ascii="Consolas" w:hAnsi="Consolas"/>
          <w:sz w:val="15"/>
        </w:rPr>
        <w:t xml:space="preserve">    if last_sent is None:</w:t>
        <w:br/>
      </w:r>
      <w:r>
        <w:rPr>
          <w:rFonts w:ascii="Consolas" w:hAnsi="Consolas"/>
          <w:sz w:val="15"/>
        </w:rPr>
        <w:t xml:space="preserve">        return "first"</w:t>
        <w:br/>
      </w:r>
      <w:r>
        <w:rPr>
          <w:rFonts w:ascii="Consolas" w:hAnsi="Consolas"/>
          <w:sz w:val="15"/>
        </w:rPr>
        <w:t xml:space="preserve">    if abs(v - last_sent) &gt; DEADBAND:</w:t>
        <w:br/>
      </w:r>
      <w:r>
        <w:rPr>
          <w:rFonts w:ascii="Consolas" w:hAnsi="Consolas"/>
          <w:sz w:val="15"/>
        </w:rPr>
        <w:t xml:space="preserve">        return "change"</w:t>
        <w:br/>
      </w:r>
      <w:r>
        <w:rPr>
          <w:rFonts w:ascii="Consolas" w:hAnsi="Consolas"/>
          <w:sz w:val="15"/>
        </w:rPr>
        <w:t xml:space="preserve">    if time.ticks_diff(now, t_last) &gt;= HEARTBEAT_S * 1000:</w:t>
        <w:br/>
      </w:r>
      <w:r>
        <w:rPr>
          <w:rFonts w:ascii="Consolas" w:hAnsi="Consolas"/>
          <w:sz w:val="15"/>
        </w:rPr>
        <w:t xml:space="preserve">        return "heartbeat"</w:t>
        <w:br/>
      </w:r>
      <w:r>
        <w:rPr>
          <w:rFonts w:ascii="Consolas" w:hAnsi="Consolas"/>
          <w:sz w:val="15"/>
        </w:rPr>
        <w:t xml:space="preserve">    return None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3F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error</w:t>
            </w:r>
          </w:p>
        </w:tc>
        <w:tc>
          <w:tcPr>
            <w:tcW w:type="dxa" w:w="5184"/>
            <w:shd w:fill="D9E3F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วิธีแก้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Consolas" w:hAnsi="Consolas"/>
                <w:sz w:val="15"/>
              </w:rPr>
              <w:t>ValueError</w:t>
            </w:r>
            <w:r>
              <w:rPr>
                <w:sz w:val="16"/>
              </w:rPr>
              <w:t xml:space="preserve"> จาก </w:t>
            </w:r>
            <w:r>
              <w:rPr>
                <w:rFonts w:ascii="Consolas" w:hAnsi="Consolas"/>
                <w:sz w:val="15"/>
              </w:rPr>
              <w:t>rgbmatrix.fill(...)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sz w:val="16"/>
              </w:rPr>
              <w:t xml:space="preserve">สีต้องเป็น 1–7 · อยากดับใช้ </w:t>
            </w:r>
            <w:r>
              <w:rPr>
                <w:rFonts w:ascii="Consolas" w:hAnsi="Consolas"/>
                <w:sz w:val="15"/>
              </w:rPr>
              <w:t>rgbmatrix.clear()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Consolas" w:hAnsi="Consolas"/>
                <w:sz w:val="15"/>
              </w:rPr>
              <w:t>OSError</w:t>
            </w:r>
            <w:r>
              <w:rPr>
                <w:sz w:val="16"/>
              </w:rPr>
              <w:t xml:space="preserve"> จาก </w:t>
            </w:r>
            <w:r>
              <w:rPr>
                <w:rFonts w:ascii="Consolas" w:hAnsi="Consolas"/>
                <w:sz w:val="15"/>
              </w:rPr>
              <w:t>mqtt.publish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sz w:val="16"/>
              </w:rPr>
              <w:t>สายหลุด: กลับไปขั้นต่อ Wi-Fi → broker ใหม่ · ระหว่างนั้นให้ของที่สั่งไว้อยู่ในสภาพปลอดภัย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sz w:val="16"/>
              </w:rPr>
              <w:t>ต่อ broker ไม่ได้ทันทีหลังหยุดโปรแกรม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sz w:val="16"/>
              </w:rPr>
              <w:t xml:space="preserve">รอ ~1 นาที หรือกด </w:t>
            </w:r>
            <w:r>
              <w:rPr>
                <w:b/>
                <w:sz w:val="16"/>
              </w:rPr>
              <w:t>RESET</w:t>
            </w:r>
            <w:r>
              <w:rPr>
                <w:sz w:val="16"/>
              </w:rPr>
              <w:t xml:space="preserve"> แล้วรันใหม่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sz w:val="16"/>
              </w:rPr>
              <w:t>ข้อความเข้าไม่ครบ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sz w:val="16"/>
              </w:rPr>
              <w:t>ส่ง JSON สั้น ๆ ห่างกัน · กล่องรับมีช่องเดียว ข้อความใหม่ทับข้อความเก่า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b/>
          <w:sz w:val="18"/>
        </w:rPr>
        <w:t>บอร์ดยังทำไม่ได้:</w:t>
      </w:r>
      <w:r>
        <w:rPr>
          <w:sz w:val="18"/>
        </w:rPr>
        <w:t xml:space="preserve"> Modbus และ socket (ใช้เกตเวย์แทน · ในห้องคือหน้าเว็บ </w:t>
      </w:r>
      <w:hyperlink r:id="rId38">
        <w:r>
          <w:rPr>
            <w:color w:val="0563C1"/>
            <w:u w:val="single"/>
          </w:rPr>
          <w:t>`core/app/modbus_plc.html`</w:t>
        </w:r>
      </w:hyperlink>
      <w:r>
        <w:rPr>
          <w:sz w:val="18"/>
        </w:rPr>
        <w:t xml:space="preserve">) · </w:t>
      </w:r>
      <w:r>
        <w:rPr>
          <w:rFonts w:ascii="Consolas" w:hAnsi="Consolas"/>
          <w:sz w:val="18"/>
        </w:rPr>
        <w:t>mqtt</w:t>
      </w:r>
      <w:r>
        <w:rPr>
          <w:sz w:val="18"/>
        </w:rPr>
        <w:t xml:space="preserve"> ไม่มี TLS / retain / Last Will · MQTTS มีเฉพาะผ่าน </w:t>
      </w:r>
      <w:r>
        <w:rPr>
          <w:rFonts w:ascii="Consolas" w:hAnsi="Consolas"/>
          <w:sz w:val="18"/>
        </w:rPr>
        <w:t>tesaiot</w:t>
      </w:r>
      <w:r>
        <w:rPr>
          <w:sz w:val="18"/>
        </w:rPr>
        <w:t xml:space="preserve"> ไปแพลตฟอร์ม TESAIoT · </w:t>
      </w:r>
      <w:r>
        <w:rPr>
          <w:rFonts w:ascii="Consolas" w:hAnsi="Consolas"/>
          <w:sz w:val="18"/>
        </w:rPr>
        <w:t>ui.sfx</w:t>
      </w:r>
      <w:r>
        <w:rPr>
          <w:sz w:val="18"/>
        </w:rPr>
        <w:t xml:space="preserve"> ปรับความดังไม่ได้</w:t>
      </w:r>
    </w:p>
    <w:p>
      <w:pPr>
        <w:pStyle w:val="Heading3"/>
        <w:spacing w:before="100" w:after="80"/>
      </w:pPr>
      <w:r>
        <w:t>หน้า 4 — โชว์ (จอบอร์ด)</w:t>
      </w:r>
    </w:p>
    <w:p>
      <w:pPr>
        <w:spacing w:after="80"/>
      </w:pPr>
      <w:r>
        <w:rPr>
          <w:b/>
          <w:sz w:val="18"/>
        </w:rPr>
        <w:t>กฎทอง:</w:t>
      </w:r>
      <w:r>
        <w:rPr>
          <w:sz w:val="18"/>
        </w:rPr>
        <w:t xml:space="preserve"> (1) สร้าง widget ครั้งเดียว แล้วอัปเดตเฉพาะที่เปลี่ยน (2) ฟังเหตุการณ์ทุกรอบ: </w:t>
      </w:r>
      <w:r>
        <w:rPr>
          <w:rFonts w:ascii="Consolas" w:hAnsi="Consolas"/>
          <w:sz w:val="18"/>
        </w:rPr>
        <w:t>ui.poll()</w:t>
      </w:r>
      <w:r>
        <w:rPr>
          <w:sz w:val="18"/>
        </w:rPr>
        <w:t xml:space="preserve"> ทุก 20–50 ms อ่านจนหมด (3) คำสั่งอันตรายต้องยืนยัน (กดค้าง หรือ MsgBox)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3F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คำสั่ง</w:t>
            </w:r>
          </w:p>
        </w:tc>
        <w:tc>
          <w:tcPr>
            <w:tcW w:type="dxa" w:w="3456"/>
            <w:shd w:fill="D9E3F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ได้อะไร</w:t>
            </w:r>
          </w:p>
        </w:tc>
        <w:tc>
          <w:tcPr>
            <w:tcW w:type="dxa" w:w="3456"/>
            <w:shd w:fill="D9E3F0"/>
          </w:tcPr>
          <w:p>
            <w:pPr>
              <w:spacing w:after="0"/>
            </w:pPr>
            <w:r>
              <w:rPr>
                <w:b/>
              </w:rPr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onsolas" w:hAnsi="Consolas"/>
                <w:sz w:val="15"/>
              </w:rPr>
              <w:t>ui.screen()</w:t>
            </w:r>
            <w:r>
              <w:rPr>
                <w:sz w:val="16"/>
              </w:rPr>
              <w:t xml:space="preserve"> · </w:t>
            </w:r>
            <w:r>
              <w:rPr>
                <w:rFonts w:ascii="Consolas" w:hAnsi="Consolas"/>
                <w:sz w:val="15"/>
              </w:rPr>
              <w:t>ui.poll()</w:t>
            </w:r>
            <w:r>
              <w:rPr>
                <w:sz w:val="16"/>
              </w:rPr>
              <w:t xml:space="preserve"> · </w:t>
            </w:r>
            <w:r>
              <w:rPr>
                <w:rFonts w:ascii="Consolas" w:hAnsi="Consolas"/>
                <w:sz w:val="15"/>
              </w:rPr>
              <w:t>ui.clear()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6"/>
              </w:rPr>
              <w:t xml:space="preserve">เริ่มจอ 792×398 · list ของเหตุการณ์ </w:t>
            </w:r>
            <w:r>
              <w:rPr>
                <w:rFonts w:ascii="Consolas" w:hAnsi="Consolas"/>
                <w:sz w:val="15"/>
              </w:rPr>
              <w:t>{'handle', 'type', 'value'}</w:t>
            </w:r>
            <w:r>
              <w:rPr>
                <w:sz w:val="16"/>
              </w:rPr>
              <w:t xml:space="preserve"> ครั้งละไม่เกิน 8 · ล้างจอ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onsolas" w:hAnsi="Consolas"/>
                <w:sz w:val="15"/>
              </w:rPr>
              <w:t>ui.Label(text, x=, y=, color=, value=ขนาดฟอนต์)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6"/>
              </w:rPr>
              <w:t>ข้อความ ฟอนต์ 14/16/20/24/28 · ยาวไม่เกินราว 126 ไบต์ (ไทยตัวละ 3 ไบต์)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onsolas" w:hAnsi="Consolas"/>
                <w:sz w:val="15"/>
              </w:rPr>
              <w:t>ui.Bar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</w:rPr>
              <w:t>ui.Arc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</w:rPr>
              <w:t>ui.Seg7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</w:rPr>
              <w:t>ui.Scale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</w:rPr>
              <w:t>ui.Led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</w:rPr>
              <w:t>ui.Chart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</w:rPr>
              <w:t>ui.Switch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</w:rPr>
              <w:t>ui.Slider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</w:rPr>
              <w:t>ui.Roller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</w:rPr>
              <w:t>ui.Button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</w:rPr>
              <w:t>ui.MsgBox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</w:rPr>
              <w:t>ui.Table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</w:rPr>
              <w:t>ui.Tabview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</w:rPr>
              <w:t>ui.Panel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6"/>
              </w:rPr>
              <w:t>widget ตามชนิดข้อมูล (ทั้งหมด 33 แบบ ไม่มี Gauge/Meter)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onsolas" w:hAnsi="Consolas"/>
                <w:sz w:val="15"/>
              </w:rPr>
              <w:t>w.id()</w:t>
            </w:r>
            <w:r>
              <w:rPr>
                <w:sz w:val="16"/>
              </w:rPr>
              <w:t xml:space="preserve"> · </w:t>
            </w:r>
            <w:r>
              <w:rPr>
                <w:rFonts w:ascii="Consolas" w:hAnsi="Consolas"/>
                <w:sz w:val="15"/>
              </w:rPr>
              <w:t>w.text(s)</w:t>
            </w:r>
            <w:r>
              <w:rPr>
                <w:sz w:val="16"/>
              </w:rPr>
              <w:t xml:space="preserve"> · </w:t>
            </w:r>
            <w:r>
              <w:rPr>
                <w:rFonts w:ascii="Consolas" w:hAnsi="Consolas"/>
                <w:sz w:val="15"/>
              </w:rPr>
              <w:t>w.value(n)</w:t>
            </w:r>
            <w:r>
              <w:rPr>
                <w:sz w:val="16"/>
              </w:rPr>
              <w:t xml:space="preserve"> · </w:t>
            </w:r>
            <w:r>
              <w:rPr>
                <w:rFonts w:ascii="Consolas" w:hAnsi="Consolas"/>
                <w:sz w:val="15"/>
              </w:rPr>
              <w:t>w.color(c)</w:t>
            </w:r>
            <w:r>
              <w:rPr>
                <w:sz w:val="16"/>
              </w:rPr>
              <w:t xml:space="preserve"> · </w:t>
            </w:r>
            <w:r>
              <w:rPr>
                <w:rFonts w:ascii="Consolas" w:hAnsi="Consolas"/>
                <w:sz w:val="15"/>
              </w:rPr>
              <w:t>w.pos(x, y)</w:t>
            </w:r>
            <w:r>
              <w:rPr>
                <w:sz w:val="16"/>
              </w:rPr>
              <w:t xml:space="preserve"> · </w:t>
            </w:r>
            <w:r>
              <w:rPr>
                <w:rFonts w:ascii="Consolas" w:hAnsi="Consolas"/>
                <w:sz w:val="15"/>
              </w:rPr>
              <w:t>w.size(w, h)</w:t>
            </w:r>
            <w:r>
              <w:rPr>
                <w:sz w:val="16"/>
              </w:rPr>
              <w:t xml:space="preserve"> · </w:t>
            </w:r>
            <w:r>
              <w:rPr>
                <w:rFonts w:ascii="Consolas" w:hAnsi="Consolas"/>
                <w:sz w:val="15"/>
              </w:rPr>
              <w:t>w.show()</w:t>
            </w:r>
            <w:r>
              <w:rPr>
                <w:sz w:val="16"/>
              </w:rPr>
              <w:t xml:space="preserve"> · </w:t>
            </w:r>
            <w:r>
              <w:rPr>
                <w:rFonts w:ascii="Consolas" w:hAnsi="Consolas"/>
                <w:sz w:val="15"/>
              </w:rPr>
              <w:t>w.hide()</w:t>
            </w:r>
            <w:r>
              <w:rPr>
                <w:sz w:val="16"/>
              </w:rPr>
              <w:t xml:space="preserve"> · </w:t>
            </w:r>
            <w:r>
              <w:rPr>
                <w:rFonts w:ascii="Consolas" w:hAnsi="Consolas"/>
                <w:sz w:val="15"/>
              </w:rPr>
              <w:t>w.enable()</w:t>
            </w:r>
            <w:r>
              <w:rPr>
                <w:sz w:val="16"/>
              </w:rPr>
              <w:t xml:space="preserve"> · </w:t>
            </w:r>
            <w:r>
              <w:rPr>
                <w:rFonts w:ascii="Consolas" w:hAnsi="Consolas"/>
                <w:sz w:val="15"/>
              </w:rPr>
              <w:t>w.disable()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6"/>
              </w:rPr>
              <w:t xml:space="preserve">ปรับขณะรัน · </w:t>
            </w:r>
            <w:r>
              <w:rPr>
                <w:rFonts w:ascii="Consolas" w:hAnsi="Consolas"/>
                <w:sz w:val="15"/>
              </w:rPr>
              <w:t>value()</w:t>
            </w:r>
            <w:r>
              <w:rPr>
                <w:sz w:val="16"/>
              </w:rPr>
              <w:t xml:space="preserve"> รับจำนวนเต็ม · </w:t>
            </w:r>
            <w:r>
              <w:rPr>
                <w:rFonts w:ascii="Consolas" w:hAnsi="Consolas"/>
                <w:sz w:val="15"/>
              </w:rPr>
              <w:t>disable()</w:t>
            </w:r>
            <w:r>
              <w:rPr>
                <w:sz w:val="16"/>
              </w:rPr>
              <w:t xml:space="preserve"> หยุดเหตุการณ์ของ widget นั้นด้วย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onsolas" w:hAnsi="Consolas"/>
                <w:sz w:val="15"/>
              </w:rPr>
              <w:t>w.prop(ui.PROP_..., v)</w:t>
            </w:r>
            <w:r>
              <w:rPr>
                <w:sz w:val="16"/>
              </w:rPr>
              <w:t xml:space="preserve"> · </w:t>
            </w:r>
            <w:r>
              <w:rPr>
                <w:rFonts w:ascii="Consolas" w:hAnsi="Consolas"/>
                <w:sz w:val="15"/>
              </w:rPr>
              <w:t>w.ticks(total, major)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6"/>
              </w:rPr>
              <w:t xml:space="preserve">คุณสมบัติพิเศษ เช่น </w:t>
            </w:r>
            <w:r>
              <w:rPr>
                <w:rFonts w:ascii="Consolas" w:hAnsi="Consolas"/>
                <w:sz w:val="15"/>
              </w:rPr>
              <w:t>PROP_CHART_POINTS</w:t>
            </w:r>
            <w:r>
              <w:rPr>
                <w:sz w:val="16"/>
              </w:rPr>
              <w:t xml:space="preserve"> (10–400) · </w:t>
            </w:r>
            <w:r>
              <w:rPr>
                <w:rFonts w:ascii="Consolas" w:hAnsi="Consolas"/>
                <w:sz w:val="15"/>
              </w:rPr>
              <w:t>PROP_SCALE_NEEDLE</w:t>
            </w:r>
            <w:r>
              <w:rPr>
                <w:sz w:val="16"/>
              </w:rPr>
              <w:t xml:space="preserve"> = `(ความยาว &lt;&lt; 16)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6"/>
              </w:rPr>
              <w:t>ค่า`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onsolas" w:hAnsi="Consolas"/>
                <w:sz w:val="15"/>
              </w:rPr>
              <w:t>chart.add_series(color)</w:t>
            </w:r>
            <w:r>
              <w:rPr>
                <w:sz w:val="16"/>
              </w:rPr>
              <w:t xml:space="preserve"> · </w:t>
            </w:r>
            <w:r>
              <w:rPr>
                <w:rFonts w:ascii="Consolas" w:hAnsi="Consolas"/>
                <w:sz w:val="15"/>
              </w:rPr>
              <w:t>chart.set_next(series, n)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6"/>
              </w:rPr>
              <w:t>เส้นที่ 2–4 (สูงสุด 4 เส้น) · ใส่จุดถัดไป (จำนวนเต็ม)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onsolas" w:hAnsi="Consolas"/>
                <w:sz w:val="15"/>
              </w:rPr>
              <w:t>w.listen("long_pressed", ...)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sz w:val="16"/>
              </w:rPr>
              <w:t>ขอเหตุการณ์เพิ่ม (</w:t>
            </w:r>
            <w:r>
              <w:rPr>
                <w:rFonts w:ascii="Consolas" w:hAnsi="Consolas"/>
                <w:sz w:val="15"/>
              </w:rPr>
              <w:t>clicked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</w:rPr>
              <w:t>value_changed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</w:rPr>
              <w:t>toggled</w:t>
            </w:r>
            <w:r>
              <w:rPr>
                <w:sz w:val="16"/>
              </w:rPr>
              <w:t xml:space="preserve"> ได้เสมอ) · เรียกซ้ำ = แทนชุดเดิม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</w:p>
        </w:tc>
      </w:tr>
    </w:tbl>
    <w:p>
      <w:pPr>
        <w:spacing w:after="20"/>
      </w:pPr>
    </w:p>
    <w:p>
      <w:pPr>
        <w:spacing w:after="100"/>
        <w:ind w:left="216"/>
      </w:pPr>
      <w:r>
        <w:rPr>
          <w:rFonts w:ascii="Consolas" w:hAnsi="Consolas"/>
          <w:sz w:val="15"/>
        </w:rPr>
        <w:t>routes = {(b_on.id(), "long_pressed"): pump_on,     # กดค้าง = เปิดปั๊ม</w:t>
        <w:br/>
      </w:r>
      <w:r>
        <w:rPr>
          <w:rFonts w:ascii="Consolas" w:hAnsi="Consolas"/>
          <w:sz w:val="15"/>
        </w:rPr>
        <w:t xml:space="preserve">          (b_on.id(), "clicked"): hint,             # แตะ = บอกให้กดค้าง</w:t>
        <w:br/>
      </w:r>
      <w:r>
        <w:rPr>
          <w:rFonts w:ascii="Consolas" w:hAnsi="Consolas"/>
          <w:sz w:val="15"/>
        </w:rPr>
        <w:t xml:space="preserve">          (b_stop.id(), "clicked"): pump_off}</w:t>
        <w:br/>
      </w:r>
      <w:r>
        <w:rPr>
          <w:rFonts w:ascii="Consolas" w:hAnsi="Consolas"/>
          <w:sz w:val="15"/>
        </w:rPr>
        <w:t>while running:</w:t>
        <w:br/>
      </w:r>
      <w:r>
        <w:rPr>
          <w:rFonts w:ascii="Consolas" w:hAnsi="Consolas"/>
          <w:sz w:val="15"/>
        </w:rPr>
        <w:t xml:space="preserve">    evs = ui.poll()</w:t>
        <w:br/>
      </w:r>
      <w:r>
        <w:rPr>
          <w:rFonts w:ascii="Consolas" w:hAnsi="Consolas"/>
          <w:sz w:val="15"/>
        </w:rPr>
        <w:t xml:space="preserve">    while evs:                                      # อ่านจนหมด ไม่ให้คิวล้น</w:t>
        <w:br/>
      </w:r>
      <w:r>
        <w:rPr>
          <w:rFonts w:ascii="Consolas" w:hAnsi="Consolas"/>
          <w:sz w:val="15"/>
        </w:rPr>
        <w:t xml:space="preserve">        for ev in evs:</w:t>
        <w:br/>
      </w:r>
      <w:r>
        <w:rPr>
          <w:rFonts w:ascii="Consolas" w:hAnsi="Consolas"/>
          <w:sz w:val="15"/>
        </w:rPr>
        <w:t xml:space="preserve">            fn = routes.get((ev["handle"], ev["type"]))</w:t>
        <w:br/>
      </w:r>
      <w:r>
        <w:rPr>
          <w:rFonts w:ascii="Consolas" w:hAnsi="Consolas"/>
          <w:sz w:val="15"/>
        </w:rPr>
        <w:t xml:space="preserve">            if fn:</w:t>
        <w:br/>
      </w:r>
      <w:r>
        <w:rPr>
          <w:rFonts w:ascii="Consolas" w:hAnsi="Consolas"/>
          <w:sz w:val="15"/>
        </w:rPr>
        <w:t xml:space="preserve">                fn(ev["value"])</w:t>
        <w:br/>
      </w:r>
      <w:r>
        <w:rPr>
          <w:rFonts w:ascii="Consolas" w:hAnsi="Consolas"/>
          <w:sz w:val="15"/>
        </w:rPr>
        <w:t xml:space="preserve">        evs = ui.poll()</w:t>
        <w:br/>
      </w:r>
      <w:r>
        <w:rPr>
          <w:rFonts w:ascii="Consolas" w:hAnsi="Consolas"/>
          <w:sz w:val="15"/>
        </w:rPr>
        <w:t xml:space="preserve">    time.sleep_ms(30)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3F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error</w:t>
            </w:r>
          </w:p>
        </w:tc>
        <w:tc>
          <w:tcPr>
            <w:tcW w:type="dxa" w:w="5184"/>
            <w:shd w:fill="D9E3F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วิธีแก้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Consolas" w:hAnsi="Consolas"/>
                <w:sz w:val="15"/>
              </w:rPr>
              <w:t>ValueError: ui: listen() got an event name that does not exist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sz w:val="16"/>
              </w:rPr>
              <w:t>สะกดชื่อเหตุการณ์ผิด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Consolas" w:hAnsi="Consolas"/>
                <w:sz w:val="15"/>
              </w:rPr>
              <w:t>RuntimeError: ui: max 64 widgets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sz w:val="16"/>
              </w:rPr>
              <w:t>จอหนึ่งมีได้ไม่เกิน 64 widget · สร้างครั้งเดียว อย่าสร้างซ้ำในลูป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sz w:val="16"/>
              </w:rPr>
              <w:t>กดค้างแล้วทำงานสองอย่าง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sz w:val="16"/>
              </w:rPr>
              <w:t xml:space="preserve">หลัง </w:t>
            </w:r>
            <w:r>
              <w:rPr>
                <w:rFonts w:ascii="Consolas" w:hAnsi="Consolas"/>
                <w:sz w:val="15"/>
              </w:rPr>
              <w:t>long_pressed</w:t>
            </w:r>
            <w:r>
              <w:rPr>
                <w:sz w:val="16"/>
              </w:rPr>
              <w:t xml:space="preserve"> ยังมี </w:t>
            </w:r>
            <w:r>
              <w:rPr>
                <w:rFonts w:ascii="Consolas" w:hAnsi="Consolas"/>
                <w:sz w:val="15"/>
              </w:rPr>
              <w:t>clicked</w:t>
            </w:r>
            <w:r>
              <w:rPr>
                <w:sz w:val="16"/>
              </w:rPr>
              <w:t xml:space="preserve"> ตามมาตอนปล่อย: ใช้ (id, type) เป็นกุญแจ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sz w:val="16"/>
              </w:rPr>
              <w:t>จอกะพริบ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sz w:val="16"/>
              </w:rPr>
              <w:t>อัปเดตจอไม่ถี่กว่าทุก 500 ms และอย่าใช้ Spinner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sz w:val="16"/>
              </w:rPr>
              <w:t>กราฟมีจุดกลมเต็มเส้น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sz w:val="16"/>
              </w:rPr>
              <w:t xml:space="preserve">ให้กราฟกว้างไม่เกิน 400 px และตั้ง </w:t>
            </w:r>
            <w:r>
              <w:rPr>
                <w:rFonts w:ascii="Consolas" w:hAnsi="Consolas"/>
                <w:sz w:val="15"/>
              </w:rPr>
              <w:t>PROP_CHART_POINTS</w:t>
            </w:r>
            <w:r>
              <w:rPr>
                <w:sz w:val="16"/>
              </w:rPr>
              <w:t xml:space="preserve"> = 400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b/>
          <w:sz w:val="18"/>
        </w:rPr>
        <w:t>บอร์ดยังทำไม่ได้:</w:t>
      </w:r>
      <w:r>
        <w:rPr>
          <w:sz w:val="18"/>
        </w:rPr>
        <w:t xml:space="preserve"> ไม่มี callback (ต้อง poll) · ไม่มีเลือกฟอนต์ ความโปร่งใส ไล่สี เงา · ไม่มี Canvas (วาดด้วย </w:t>
      </w:r>
      <w:r>
        <w:rPr>
          <w:rFonts w:ascii="Consolas" w:hAnsi="Consolas"/>
          <w:sz w:val="18"/>
        </w:rPr>
        <w:t>ui.Line</w:t>
      </w:r>
      <w:r>
        <w:rPr>
          <w:sz w:val="18"/>
        </w:rPr>
        <w:t xml:space="preserve"> / </w:t>
      </w:r>
      <w:r>
        <w:rPr>
          <w:rFonts w:ascii="Consolas" w:hAnsi="Consolas"/>
          <w:sz w:val="18"/>
        </w:rPr>
        <w:t>ui.DotMatrix</w:t>
      </w:r>
      <w:r>
        <w:rPr>
          <w:sz w:val="18"/>
        </w:rPr>
        <w:t>)</w:t>
      </w:r>
    </w:p>
    <w:p>
      <w:pPr>
        <w:pStyle w:val="Heading3"/>
        <w:spacing w:before="100" w:after="80"/>
      </w:pPr>
      <w:r>
        <w:t>แถบกับดัก (Gotchas)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3F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เรื่อง</w:t>
            </w:r>
          </w:p>
        </w:tc>
        <w:tc>
          <w:tcPr>
            <w:tcW w:type="dxa" w:w="5184"/>
            <w:shd w:fill="D9E3F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จำไว้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sz w:val="16"/>
              </w:rPr>
              <w:t>ปุ่ม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sz w:val="16"/>
              </w:rPr>
              <w:t xml:space="preserve">SW5 = ปุ่มล่าง = </w:t>
            </w:r>
            <w:r>
              <w:rPr>
                <w:rFonts w:ascii="Consolas" w:hAnsi="Consolas"/>
                <w:sz w:val="15"/>
              </w:rPr>
              <w:t>pressed(1)</w:t>
            </w:r>
            <w:r>
              <w:rPr>
                <w:sz w:val="16"/>
              </w:rPr>
              <w:t xml:space="preserve"> · SW6 = ปุ่มบน = </w:t>
            </w:r>
            <w:r>
              <w:rPr>
                <w:rFonts w:ascii="Consolas" w:hAnsi="Consolas"/>
                <w:sz w:val="15"/>
              </w:rPr>
              <w:t>pressed(0)</w:t>
            </w:r>
            <w:r>
              <w:rPr>
                <w:sz w:val="16"/>
              </w:rPr>
              <w:t xml:space="preserve"> · ชื่อบนจอใช้ </w:t>
            </w:r>
            <w:r>
              <w:rPr>
                <w:rFonts w:ascii="Consolas" w:hAnsi="Consolas"/>
                <w:sz w:val="15"/>
              </w:rPr>
              <w:t>BTN_NAMES = ("SW5", "SW6")</w:t>
            </w:r>
            <w:r>
              <w:rPr>
                <w:sz w:val="16"/>
              </w:rPr>
              <w:t xml:space="preserve"> ซึ่งเรียงตามชื่อ ไม่ใช่เลขของ </w:t>
            </w:r>
            <w:r>
              <w:rPr>
                <w:rFonts w:ascii="Consolas" w:hAnsi="Consolas"/>
                <w:sz w:val="15"/>
              </w:rPr>
              <w:t>pressed</w:t>
            </w:r>
            <w:r>
              <w:rPr>
                <w:sz w:val="16"/>
              </w:rPr>
              <w:t xml:space="preserve"> (ชื่อที่ </w:t>
            </w:r>
            <w:r>
              <w:rPr>
                <w:rFonts w:ascii="Consolas" w:hAnsi="Consolas"/>
                <w:sz w:val="15"/>
              </w:rPr>
              <w:t>i</w:t>
            </w:r>
            <w:r>
              <w:rPr>
                <w:sz w:val="16"/>
              </w:rPr>
              <w:t xml:space="preserve"> อ่านจาก </w:t>
            </w:r>
            <w:r>
              <w:rPr>
                <w:rFonts w:ascii="Consolas" w:hAnsi="Consolas"/>
                <w:sz w:val="15"/>
              </w:rPr>
              <w:t>pressed(1 - i)</w:t>
            </w:r>
            <w:r>
              <w:rPr>
                <w:sz w:val="16"/>
              </w:rPr>
              <w:t xml:space="preserve">) · ไม่ใช้ </w:t>
            </w:r>
            <w:r>
              <w:rPr>
                <w:rFonts w:ascii="Consolas" w:hAnsi="Consolas"/>
                <w:sz w:val="15"/>
              </w:rPr>
              <w:t>buttons.name()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sz w:val="16"/>
              </w:rPr>
              <w:t>อุณหภูมิ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sz w:val="16"/>
              </w:rPr>
              <w:t xml:space="preserve">SHT40 อ่านสูงกว่าห้องเพราะบอร์ดอุ่นตัวเอง → </w:t>
            </w:r>
            <w:r>
              <w:rPr>
                <w:rFonts w:ascii="Consolas" w:hAnsi="Consolas"/>
                <w:sz w:val="15"/>
              </w:rPr>
              <w:t>TEMP_OFFSET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sz w:val="16"/>
              </w:rPr>
              <w:t>มุมเอียง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sz w:val="16"/>
              </w:rPr>
              <w:t>บอร์ดวางเอียงอยู่แล้วบนขาตั้ง → กดตั้งศูนย์ (tare) ก่อนวัด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sz w:val="16"/>
              </w:rPr>
              <w:t>จอ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sz w:val="16"/>
              </w:rPr>
              <w:t xml:space="preserve">คำสั่ง </w:t>
            </w:r>
            <w:r>
              <w:rPr>
                <w:rFonts w:ascii="Consolas" w:hAnsi="Consolas"/>
                <w:sz w:val="15"/>
              </w:rPr>
              <w:t>ui</w:t>
            </w:r>
            <w:r>
              <w:rPr>
                <w:sz w:val="16"/>
              </w:rPr>
              <w:t xml:space="preserve"> คำสั่งแรกทำให้เฟิร์มแวร์หยุดอ่านเซนเซอร์อัตโนมัติ โปรแกรมต้องอ่านเอง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sz w:val="16"/>
              </w:rPr>
              <w:t>กราฟ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sz w:val="16"/>
              </w:rPr>
              <w:t>กว้าง ≤ 400 px · ไม่มี Spinner · อัปเดตจอทุก ≥ 500 ms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sz w:val="16"/>
              </w:rPr>
              <w:t>หน่วยความจำ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sz w:val="16"/>
              </w:rPr>
              <w:t xml:space="preserve">คำอธิบายใช้ </w:t>
            </w:r>
            <w:r>
              <w:rPr>
                <w:rFonts w:ascii="Consolas" w:hAnsi="Consolas"/>
                <w:sz w:val="15"/>
              </w:rPr>
              <w:t>#</w:t>
            </w:r>
            <w:r>
              <w:rPr>
                <w:sz w:val="16"/>
              </w:rPr>
              <w:t xml:space="preserve"> ไม่ใช้ docstring · ไฟล์เล็ก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sz w:val="16"/>
              </w:rPr>
              <w:t>ข้อความไทย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sz w:val="16"/>
              </w:rPr>
              <w:t xml:space="preserve">บนบอร์ด </w:t>
            </w:r>
            <w:r>
              <w:rPr>
                <w:rFonts w:ascii="Consolas" w:hAnsi="Consolas"/>
                <w:sz w:val="15"/>
              </w:rPr>
              <w:t>len()</w:t>
            </w:r>
            <w:r>
              <w:rPr>
                <w:sz w:val="16"/>
              </w:rPr>
              <w:t xml:space="preserve"> นับเป็นไบต์ อย่าตัดข้อความไทยด้วย </w:t>
            </w:r>
            <w:r>
              <w:rPr>
                <w:rFonts w:ascii="Consolas" w:hAnsi="Consolas"/>
                <w:sz w:val="15"/>
              </w:rPr>
              <w:t>[a:b]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sz w:val="16"/>
              </w:rPr>
              <w:t>จอไฟ RGB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sz w:val="16"/>
              </w:rPr>
              <w:t xml:space="preserve">ทุกคำสั่งอยู่ใน </w:t>
            </w:r>
            <w:r>
              <w:rPr>
                <w:rFonts w:ascii="Consolas" w:hAnsi="Consolas"/>
                <w:sz w:val="15"/>
              </w:rPr>
              <w:t>try/except OSError</w:t>
            </w:r>
            <w:r>
              <w:rPr>
                <w:sz w:val="16"/>
              </w:rPr>
              <w:t xml:space="preserve"> · สี 1–7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sz w:val="16"/>
              </w:rPr>
              <w:t>Emulator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sz w:val="16"/>
              </w:rPr>
              <w:t xml:space="preserve">ค่าเซนเซอร์ · MQTT · ไมโครโฟน (440 Hz) และผล AI เป็นของจำลอง · </w:t>
            </w:r>
            <w:r>
              <w:rPr>
                <w:rFonts w:ascii="Consolas" w:hAnsi="Consolas"/>
                <w:sz w:val="15"/>
              </w:rPr>
              <w:t>enable()/disable()</w:t>
            </w:r>
            <w:r>
              <w:rPr>
                <w:sz w:val="16"/>
              </w:rPr>
              <w:t xml:space="preserve"> ยังไม่มี</w:t>
            </w:r>
          </w:p>
        </w:tc>
      </w:tr>
    </w:tbl>
    <w:p>
      <w:pPr>
        <w:spacing w:after="20"/>
      </w:pPr>
    </w:p>
    <w:p>
      <w:pPr>
        <w:spacing w:after="40"/>
      </w:pPr>
    </w:p>
    <w:p>
      <w:pPr>
        <w:pStyle w:val="Heading2"/>
        <w:spacing w:before="160" w:after="80"/>
      </w:pPr>
      <w:r>
        <w:t>ภาคผนวก B — ไฟล์ใน core/ ที่ใช้ในใบงาน</w:t>
      </w:r>
    </w:p>
    <w:p>
      <w:pPr>
        <w:spacing w:after="80"/>
      </w:pPr>
      <w:r>
        <w:rPr>
          <w:sz w:val="18"/>
        </w:rPr>
        <w:t>ลิงก์ด้านล่างเป็นลิงก์ตรงไปยังไฟล์ใน GitHub ของหลักสูตร</w:t>
      </w:r>
    </w:p>
    <w:p>
      <w:pPr>
        <w:pStyle w:val="Heading3"/>
        <w:spacing w:before="100" w:after="80"/>
      </w:pPr>
      <w:r>
        <w:t>ส่วนที่ 1 — วัด</w:t>
      </w:r>
    </w:p>
    <w:p>
      <w:pPr>
        <w:pStyle w:val="ListBullet"/>
        <w:spacing w:after="40"/>
      </w:pPr>
      <w:hyperlink r:id="rId9">
        <w:r>
          <w:rPr>
            <w:color w:val="0563C1"/>
            <w:u w:val="single"/>
          </w:rPr>
          <w:t>`cp1_01_button_patterns.py`</w:t>
        </w:r>
      </w:hyperlink>
    </w:p>
    <w:p>
      <w:pPr>
        <w:pStyle w:val="ListBullet"/>
        <w:spacing w:after="40"/>
      </w:pPr>
      <w:hyperlink r:id="rId10">
        <w:r>
          <w:rPr>
            <w:color w:val="0563C1"/>
            <w:u w:val="single"/>
          </w:rPr>
          <w:t>`cp1_02_knob_scaling.py`</w:t>
        </w:r>
      </w:hyperlink>
    </w:p>
    <w:p>
      <w:pPr>
        <w:pStyle w:val="ListBullet"/>
        <w:spacing w:after="40"/>
      </w:pPr>
      <w:hyperlink r:id="rId11">
        <w:r>
          <w:rPr>
            <w:color w:val="0563C1"/>
            <w:u w:val="single"/>
          </w:rPr>
          <w:t>`cp1_03_loop_clock.py`</w:t>
        </w:r>
      </w:hyperlink>
    </w:p>
    <w:p>
      <w:pPr>
        <w:pStyle w:val="ListBullet"/>
        <w:spacing w:after="40"/>
      </w:pPr>
      <w:hyperlink r:id="rId12">
        <w:r>
          <w:rPr>
            <w:color w:val="0563C1"/>
            <w:u w:val="single"/>
          </w:rPr>
          <w:t>`cp1_04_calibrate.py`</w:t>
        </w:r>
      </w:hyperlink>
    </w:p>
    <w:p>
      <w:pPr>
        <w:pStyle w:val="Heading3"/>
        <w:spacing w:before="100" w:after="80"/>
      </w:pPr>
      <w:r>
        <w:t>ส่วนที่ 2 — ประมวลผล &amp; ตัดสิน</w:t>
      </w:r>
    </w:p>
    <w:p>
      <w:pPr>
        <w:pStyle w:val="ListBullet"/>
        <w:spacing w:after="40"/>
      </w:pPr>
      <w:hyperlink r:id="rId14">
        <w:r>
          <w:rPr>
            <w:color w:val="0563C1"/>
            <w:u w:val="single"/>
          </w:rPr>
          <w:t>`cp2_01_filter_race.py`</w:t>
        </w:r>
      </w:hyperlink>
    </w:p>
    <w:p>
      <w:pPr>
        <w:pStyle w:val="ListBullet"/>
        <w:spacing w:after="40"/>
      </w:pPr>
      <w:hyperlink r:id="rId15">
        <w:r>
          <w:rPr>
            <w:color w:val="0563C1"/>
            <w:u w:val="single"/>
          </w:rPr>
          <w:t>`cp2_02_rolling_stats.py`</w:t>
        </w:r>
      </w:hyperlink>
    </w:p>
    <w:p>
      <w:pPr>
        <w:pStyle w:val="ListBullet"/>
        <w:spacing w:after="40"/>
      </w:pPr>
      <w:hyperlink r:id="rId16">
        <w:r>
          <w:rPr>
            <w:color w:val="0563C1"/>
            <w:u w:val="single"/>
          </w:rPr>
          <w:t>`cp2_03_decision_ladder.py`</w:t>
        </w:r>
      </w:hyperlink>
    </w:p>
    <w:p>
      <w:pPr>
        <w:pStyle w:val="ListBullet"/>
        <w:spacing w:after="40"/>
      </w:pPr>
      <w:hyperlink r:id="rId17">
        <w:r>
          <w:rPr>
            <w:color w:val="0563C1"/>
            <w:u w:val="single"/>
          </w:rPr>
          <w:t>`cp2_04_sound_spectrum.py`</w:t>
        </w:r>
      </w:hyperlink>
    </w:p>
    <w:p>
      <w:pPr>
        <w:pStyle w:val="ListBullet"/>
        <w:spacing w:after="40"/>
      </w:pPr>
      <w:hyperlink r:id="rId19">
        <w:r>
          <w:rPr>
            <w:color w:val="0563C1"/>
            <w:u w:val="single"/>
          </w:rPr>
          <w:t>`cp2_05_dew_point_guard.py`</w:t>
        </w:r>
      </w:hyperlink>
    </w:p>
    <w:p>
      <w:pPr>
        <w:pStyle w:val="ListBullet"/>
        <w:spacing w:after="40"/>
      </w:pPr>
      <w:hyperlink r:id="rId18">
        <w:r>
          <w:rPr>
            <w:color w:val="0563C1"/>
            <w:u w:val="single"/>
          </w:rPr>
          <w:t>`cp2_06_ai_confidence_gate.py`</w:t>
        </w:r>
      </w:hyperlink>
    </w:p>
    <w:p>
      <w:pPr>
        <w:pStyle w:val="Heading3"/>
        <w:spacing w:before="100" w:after="80"/>
      </w:pPr>
      <w:r>
        <w:t>ส่วนที่ 3 — ทำ</w:t>
      </w:r>
    </w:p>
    <w:p>
      <w:pPr>
        <w:pStyle w:val="ListBullet"/>
        <w:spacing w:after="40"/>
      </w:pPr>
      <w:hyperlink r:id="rId21">
        <w:r>
          <w:rPr>
            <w:color w:val="0563C1"/>
            <w:u w:val="single"/>
          </w:rPr>
          <w:t>`cp3_01_status_language.py`</w:t>
        </w:r>
      </w:hyperlink>
    </w:p>
    <w:p>
      <w:pPr>
        <w:pStyle w:val="ListBullet"/>
        <w:spacing w:after="40"/>
      </w:pPr>
      <w:hyperlink r:id="rId25">
        <w:r>
          <w:rPr>
            <w:color w:val="0563C1"/>
            <w:u w:val="single"/>
          </w:rPr>
          <w:t>`cp3_02_matrix_toolkit.py`</w:t>
        </w:r>
      </w:hyperlink>
    </w:p>
    <w:p>
      <w:pPr>
        <w:pStyle w:val="ListBullet"/>
        <w:spacing w:after="40"/>
      </w:pPr>
      <w:hyperlink r:id="rId22">
        <w:r>
          <w:rPr>
            <w:color w:val="0563C1"/>
            <w:u w:val="single"/>
          </w:rPr>
          <w:t>`cp3_03_report_by_exception.py`</w:t>
        </w:r>
      </w:hyperlink>
    </w:p>
    <w:p>
      <w:pPr>
        <w:pStyle w:val="ListBullet"/>
        <w:spacing w:after="40"/>
      </w:pPr>
      <w:hyperlink r:id="rId26">
        <w:r>
          <w:rPr>
            <w:color w:val="0563C1"/>
            <w:u w:val="single"/>
          </w:rPr>
          <w:t>`cp3_04_command_confirm.py`</w:t>
        </w:r>
      </w:hyperlink>
    </w:p>
    <w:p>
      <w:pPr>
        <w:pStyle w:val="ListBullet"/>
        <w:spacing w:after="40"/>
      </w:pPr>
      <w:hyperlink r:id="rId27">
        <w:r>
          <w:rPr>
            <w:color w:val="0563C1"/>
            <w:u w:val="single"/>
          </w:rPr>
          <w:t>`cp3_05_two_pipes.py`</w:t>
        </w:r>
      </w:hyperlink>
    </w:p>
    <w:p>
      <w:pPr>
        <w:pStyle w:val="ListBullet"/>
        <w:spacing w:after="40"/>
      </w:pPr>
      <w:hyperlink r:id="rId23">
        <w:r>
          <w:rPr>
            <w:color w:val="0563C1"/>
            <w:u w:val="single"/>
          </w:rPr>
          <w:t>`cp3_06_modbus_frame.py`</w:t>
        </w:r>
      </w:hyperlink>
    </w:p>
    <w:p>
      <w:pPr>
        <w:pStyle w:val="Heading3"/>
        <w:spacing w:before="100" w:after="80"/>
      </w:pPr>
      <w:r>
        <w:t>ส่วนที่ 4 — โชว์</w:t>
      </w:r>
    </w:p>
    <w:p>
      <w:pPr>
        <w:pStyle w:val="ListBullet"/>
        <w:spacing w:after="40"/>
      </w:pPr>
      <w:hyperlink r:id="rId29">
        <w:r>
          <w:rPr>
            <w:color w:val="0563C1"/>
            <w:u w:val="single"/>
          </w:rPr>
          <w:t>`cp4_01_one_value_many_faces.py`</w:t>
        </w:r>
      </w:hyperlink>
    </w:p>
    <w:p>
      <w:pPr>
        <w:pStyle w:val="ListBullet"/>
        <w:spacing w:after="40"/>
      </w:pPr>
      <w:hyperlink r:id="rId30">
        <w:r>
          <w:rPr>
            <w:color w:val="0563C1"/>
            <w:u w:val="single"/>
          </w:rPr>
          <w:t>`cp4_02_style_at_runtime.py`</w:t>
        </w:r>
      </w:hyperlink>
    </w:p>
    <w:p>
      <w:pPr>
        <w:pStyle w:val="ListBullet"/>
        <w:spacing w:after="40"/>
      </w:pPr>
      <w:hyperlink r:id="rId31">
        <w:r>
          <w:rPr>
            <w:color w:val="0563C1"/>
            <w:u w:val="single"/>
          </w:rPr>
          <w:t>`cp4_03_event_router.py`</w:t>
        </w:r>
      </w:hyperlink>
    </w:p>
    <w:p>
      <w:pPr>
        <w:pStyle w:val="ListBullet"/>
        <w:spacing w:after="40"/>
      </w:pPr>
      <w:hyperlink r:id="rId33">
        <w:r>
          <w:rPr>
            <w:color w:val="0563C1"/>
            <w:u w:val="single"/>
          </w:rPr>
          <w:t>`cp4_04_draw_on_screen.py`</w:t>
        </w:r>
      </w:hyperlink>
    </w:p>
    <w:p>
      <w:pPr>
        <w:pStyle w:val="ListBullet"/>
        <w:spacing w:after="40"/>
      </w:pPr>
      <w:hyperlink r:id="rId32">
        <w:r>
          <w:rPr>
            <w:color w:val="0563C1"/>
            <w:u w:val="single"/>
          </w:rPr>
          <w:t>`cp4_05_hmi_page_pattern.py`</w:t>
        </w:r>
      </w:hyperlink>
    </w:p>
    <w:p>
      <w:pPr>
        <w:pStyle w:val="Heading3"/>
        <w:spacing w:before="100" w:after="80"/>
      </w:pPr>
      <w:r>
        <w:t>ไฟล์ฝึก</w:t>
      </w:r>
    </w:p>
    <w:p>
      <w:pPr>
        <w:pStyle w:val="ListBullet"/>
        <w:spacing w:after="40"/>
      </w:pPr>
      <w:hyperlink r:id="rId13">
        <w:r>
          <w:rPr>
            <w:color w:val="0563C1"/>
            <w:u w:val="single"/>
          </w:rPr>
          <w:t>`core/practise/cp1_02_practise.py`</w:t>
        </w:r>
      </w:hyperlink>
    </w:p>
    <w:p>
      <w:pPr>
        <w:pStyle w:val="ListBullet"/>
        <w:spacing w:after="40"/>
      </w:pPr>
      <w:hyperlink r:id="rId20">
        <w:r>
          <w:rPr>
            <w:color w:val="0563C1"/>
            <w:u w:val="single"/>
          </w:rPr>
          <w:t>`core/practise/cp2_03_practise.py`</w:t>
        </w:r>
      </w:hyperlink>
    </w:p>
    <w:p>
      <w:pPr>
        <w:pStyle w:val="ListBullet"/>
        <w:spacing w:after="40"/>
      </w:pPr>
      <w:hyperlink r:id="rId28">
        <w:r>
          <w:rPr>
            <w:color w:val="0563C1"/>
            <w:u w:val="single"/>
          </w:rPr>
          <w:t>`core/practise/cp3_06_practise.py`</w:t>
        </w:r>
      </w:hyperlink>
    </w:p>
    <w:p>
      <w:pPr>
        <w:pStyle w:val="ListBullet"/>
        <w:spacing w:after="40"/>
      </w:pPr>
      <w:hyperlink r:id="rId34">
        <w:r>
          <w:rPr>
            <w:color w:val="0563C1"/>
            <w:u w:val="single"/>
          </w:rPr>
          <w:t>`core/practise/cp4_03_practise.py`</w:t>
        </w:r>
      </w:hyperlink>
    </w:p>
    <w:p>
      <w:pPr>
        <w:pStyle w:val="Heading3"/>
        <w:spacing w:before="100" w:after="80"/>
      </w:pPr>
      <w:r>
        <w:t>สาธิต Modbus ด้วยหน้าเว็บ</w:t>
      </w:r>
    </w:p>
    <w:p>
      <w:pPr>
        <w:pStyle w:val="ListBullet"/>
        <w:spacing w:after="40"/>
      </w:pPr>
      <w:hyperlink r:id="rId38">
        <w:r>
          <w:rPr>
            <w:color w:val="0563C1"/>
            <w:u w:val="single"/>
          </w:rPr>
          <w:t>`core/app/modbus_plc.html`</w:t>
        </w:r>
      </w:hyperlink>
    </w:p>
    <w:p>
      <w:pPr>
        <w:spacing w:after="80"/>
        <w:ind w:left="259" w:right="144"/>
      </w:pPr>
      <w:r>
        <w:rPr>
          <w:i/>
          <w:sz w:val="18"/>
        </w:rPr>
        <w:t>▌ หมายเหตุ: เนื้อหาหลักของใบงานยังยึดตามไฟล์ต้นฉบับที่ให้มา และการปรับครั้งนี้เน้นให้อ่านง่ายขึ้น พร้อมเปลี่ยนการอ้างอิงไฟล์เป็น ชื่อไฟล์เต็ม + ลิงก์ตรง GitHub แบบเดียวกับ S2/S3</w:t>
      </w:r>
    </w:p>
    <w:sectPr w:rsidR="00FC693F" w:rsidRPr="0006063C" w:rsidSect="00034616">
      <w:headerReference w:type="default" r:id="rId36"/>
      <w:footerReference w:type="default" r:id="rId37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5"/>
      </w:rPr>
      <w:t>BENTO · Embedded Game Development · หัวใจ AIoT: วัด · ตัดสิน · ทำ · โชว์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5"/>
      </w:rPr>
      <w:t>AIoT Development for Smart Farm · Special Session · Core Principles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Advance-Innovation-Centre-AIC/aiot-development-for-smart-farm/blob/main/core/cp1_01_button_patterns.py" TargetMode="External"/><Relationship Id="rId10" Type="http://schemas.openxmlformats.org/officeDocument/2006/relationships/hyperlink" Target="https://github.com/Advance-Innovation-Centre-AIC/aiot-development-for-smart-farm/blob/main/core/cp1_02_knob_scaling.py" TargetMode="External"/><Relationship Id="rId11" Type="http://schemas.openxmlformats.org/officeDocument/2006/relationships/hyperlink" Target="https://github.com/Advance-Innovation-Centre-AIC/aiot-development-for-smart-farm/blob/main/core/cp1_03_loop_clock.py" TargetMode="External"/><Relationship Id="rId12" Type="http://schemas.openxmlformats.org/officeDocument/2006/relationships/hyperlink" Target="https://github.com/Advance-Innovation-Centre-AIC/aiot-development-for-smart-farm/blob/main/core/cp1_04_calibrate.py" TargetMode="External"/><Relationship Id="rId13" Type="http://schemas.openxmlformats.org/officeDocument/2006/relationships/hyperlink" Target="https://github.com/Advance-Innovation-Centre-AIC/aiot-development-for-smart-farm/blob/main/core/practise/cp1_02_practise.py" TargetMode="External"/><Relationship Id="rId14" Type="http://schemas.openxmlformats.org/officeDocument/2006/relationships/hyperlink" Target="https://github.com/Advance-Innovation-Centre-AIC/aiot-development-for-smart-farm/blob/main/core/cp2_01_filter_race.py" TargetMode="External"/><Relationship Id="rId15" Type="http://schemas.openxmlformats.org/officeDocument/2006/relationships/hyperlink" Target="https://github.com/Advance-Innovation-Centre-AIC/aiot-development-for-smart-farm/blob/main/core/cp2_02_rolling_stats.py" TargetMode="External"/><Relationship Id="rId16" Type="http://schemas.openxmlformats.org/officeDocument/2006/relationships/hyperlink" Target="https://github.com/Advance-Innovation-Centre-AIC/aiot-development-for-smart-farm/blob/main/core/cp2_03_decision_ladder.py" TargetMode="External"/><Relationship Id="rId17" Type="http://schemas.openxmlformats.org/officeDocument/2006/relationships/hyperlink" Target="https://github.com/Advance-Innovation-Centre-AIC/aiot-development-for-smart-farm/blob/main/core/cp2_04_sound_spectrum.py" TargetMode="External"/><Relationship Id="rId18" Type="http://schemas.openxmlformats.org/officeDocument/2006/relationships/hyperlink" Target="https://github.com/Advance-Innovation-Centre-AIC/aiot-development-for-smart-farm/blob/main/core/cp2_06_ai_confidence_gate.py" TargetMode="External"/><Relationship Id="rId19" Type="http://schemas.openxmlformats.org/officeDocument/2006/relationships/hyperlink" Target="https://github.com/Advance-Innovation-Centre-AIC/aiot-development-for-smart-farm/blob/main/core/cp2_05_dew_point_guard.py" TargetMode="External"/><Relationship Id="rId20" Type="http://schemas.openxmlformats.org/officeDocument/2006/relationships/hyperlink" Target="https://github.com/Advance-Innovation-Centre-AIC/aiot-development-for-smart-farm/blob/main/core/practise/cp2_03_practise.py" TargetMode="External"/><Relationship Id="rId21" Type="http://schemas.openxmlformats.org/officeDocument/2006/relationships/hyperlink" Target="https://github.com/Advance-Innovation-Centre-AIC/aiot-development-for-smart-farm/blob/main/core/cp3_01_status_language.py" TargetMode="External"/><Relationship Id="rId22" Type="http://schemas.openxmlformats.org/officeDocument/2006/relationships/hyperlink" Target="https://github.com/Advance-Innovation-Centre-AIC/aiot-development-for-smart-farm/blob/main/core/cp3_03_report_by_exception.py" TargetMode="External"/><Relationship Id="rId23" Type="http://schemas.openxmlformats.org/officeDocument/2006/relationships/hyperlink" Target="https://github.com/Advance-Innovation-Centre-AIC/aiot-development-for-smart-farm/blob/main/core/cp3_06_modbus_frame.py" TargetMode="External"/><Relationship Id="rId25" Type="http://schemas.openxmlformats.org/officeDocument/2006/relationships/hyperlink" Target="https://github.com/Advance-Innovation-Centre-AIC/aiot-development-for-smart-farm/blob/main/core/cp3_02_matrix_toolkit.py" TargetMode="External"/><Relationship Id="rId26" Type="http://schemas.openxmlformats.org/officeDocument/2006/relationships/hyperlink" Target="https://github.com/Advance-Innovation-Centre-AIC/aiot-development-for-smart-farm/blob/main/core/cp3_04_command_confirm.py" TargetMode="External"/><Relationship Id="rId27" Type="http://schemas.openxmlformats.org/officeDocument/2006/relationships/hyperlink" Target="https://github.com/Advance-Innovation-Centre-AIC/aiot-development-for-smart-farm/blob/main/core/cp3_05_two_pipes.py" TargetMode="External"/><Relationship Id="rId28" Type="http://schemas.openxmlformats.org/officeDocument/2006/relationships/hyperlink" Target="https://github.com/Advance-Innovation-Centre-AIC/aiot-development-for-smart-farm/blob/main/core/practise/cp3_06_practise.py" TargetMode="External"/><Relationship Id="rId29" Type="http://schemas.openxmlformats.org/officeDocument/2006/relationships/hyperlink" Target="https://github.com/Advance-Innovation-Centre-AIC/aiot-development-for-smart-farm/blob/main/core/cp4_01_one_value_many_faces.py" TargetMode="External"/><Relationship Id="rId30" Type="http://schemas.openxmlformats.org/officeDocument/2006/relationships/hyperlink" Target="https://github.com/Advance-Innovation-Centre-AIC/aiot-development-for-smart-farm/blob/main/core/cp4_02_style_at_runtime.py" TargetMode="External"/><Relationship Id="rId31" Type="http://schemas.openxmlformats.org/officeDocument/2006/relationships/hyperlink" Target="https://github.com/Advance-Innovation-Centre-AIC/aiot-development-for-smart-farm/blob/main/core/cp4_03_event_router.py" TargetMode="External"/><Relationship Id="rId32" Type="http://schemas.openxmlformats.org/officeDocument/2006/relationships/hyperlink" Target="https://github.com/Advance-Innovation-Centre-AIC/aiot-development-for-smart-farm/blob/main/core/cp4_05_hmi_page_pattern.py" TargetMode="External"/><Relationship Id="rId33" Type="http://schemas.openxmlformats.org/officeDocument/2006/relationships/hyperlink" Target="https://github.com/Advance-Innovation-Centre-AIC/aiot-development-for-smart-farm/blob/main/core/cp4_04_draw_on_screen.py" TargetMode="External"/><Relationship Id="rId34" Type="http://schemas.openxmlformats.org/officeDocument/2006/relationships/hyperlink" Target="https://github.com/Advance-Innovation-Centre-AIC/aiot-development-for-smart-farm/blob/main/core/practise/cp4_03_practise.py" TargetMode="External"/><Relationship Id="rId36" Type="http://schemas.openxmlformats.org/officeDocument/2006/relationships/header" Target="header1.xml"/><Relationship Id="rId37" Type="http://schemas.openxmlformats.org/officeDocument/2006/relationships/footer" Target="footer1.xml"/><Relationship Id="rId38" Type="http://schemas.openxmlformats.org/officeDocument/2006/relationships/hyperlink" Target="https://advance-innovation-centre-aic.github.io/aiot-development-for-smart-farm/core/app/modbus_plc.html?team=team__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