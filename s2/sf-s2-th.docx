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H Sarabun New" w:hAnsi="TH Sarabun New" w:cs="TH Sarabun New" w:eastAsia="TH Sarabun New"/>
          <w:b/>
          <w:color w:val="8A9099"/>
          <w:spacing w:val="60"/>
          <w:sz w:val="18"/>
        </w:rPr>
        <w:t>BENTO · EMBEDDED GAME DEVELOPMENT</w:t>
      </w:r>
    </w:p>
    <w:p>
      <w:pPr>
        <w:keepNext/>
        <w:spacing w:after="40" w:line="245" w:lineRule="auto"/>
      </w:pPr>
      <w:r>
        <w:rPr>
          <w:rFonts w:ascii="TH Sarabun New" w:hAnsi="TH Sarabun New" w:cs="TH Sarabun New" w:eastAsia="TH Sarabun New"/>
          <w:b/>
          <w:color w:val="1F3864"/>
          <w:sz w:val="46"/>
        </w:rPr>
        <w:t>ใบงาน Smart Farm คาบ 2 — ฟาร์มต่ออินเทอร์เน็ต: ค่าออกจากโรงเรือน แอปของเราฟัง แล้วสั่งกลับ</w:t>
      </w:r>
    </w:p>
    <w:p>
      <w:pPr>
        <w:pBdr>
          <w:bottom w:val="single" w:sz="14" w:space="1" w:color="1F3864"/>
        </w:pBdr>
        <w:spacing w:after="160"/>
      </w:pPr>
    </w:p>
    <w:p>
      <w:r>
        <w:rPr>
          <w:rFonts w:ascii="TH Sarabun New" w:hAnsi="TH Sarabun New" w:cs="TH Sarabun New" w:eastAsia="TH Sarabun New"/>
          <w:b/>
          <w:i w:val="0"/>
        </w:rPr>
        <w:t>หลักสูตร:</w:t>
      </w:r>
      <w:r>
        <w:rPr>
          <w:rFonts w:ascii="TH Sarabun New" w:hAnsi="TH Sarabun New" w:cs="TH Sarabun New" w:eastAsia="TH Sarabun New"/>
          <w:b w:val="0"/>
          <w:i w:val="0"/>
        </w:rPr>
        <w:t xml:space="preserve"> AIoT Development for Smart Farm (Intensive Course) · </w:t>
      </w:r>
      <w:r>
        <w:rPr>
          <w:rFonts w:ascii="TH Sarabun New" w:hAnsi="TH Sarabun New" w:cs="TH Sarabun New" w:eastAsia="TH Sarabun New"/>
          <w:b/>
          <w:i w:val="0"/>
        </w:rPr>
        <w:t>คาบที่:</w:t>
      </w:r>
      <w:r>
        <w:rPr>
          <w:rFonts w:ascii="TH Sarabun New" w:hAnsi="TH Sarabun New" w:cs="TH Sarabun New" w:eastAsia="TH Sarabun New"/>
          <w:b w:val="0"/>
          <w:i w:val="0"/>
        </w:rPr>
        <w:t xml:space="preserve"> 2 · </w:t>
      </w:r>
      <w:r>
        <w:rPr>
          <w:rFonts w:ascii="TH Sarabun New" w:hAnsi="TH Sarabun New" w:cs="TH Sarabun New" w:eastAsia="TH Sarabun New"/>
          <w:b/>
          <w:i w:val="0"/>
        </w:rPr>
        <w:t>เวลา:</w:t>
      </w:r>
      <w:r>
        <w:rPr>
          <w:rFonts w:ascii="TH Sarabun New" w:hAnsi="TH Sarabun New" w:cs="TH Sarabun New" w:eastAsia="TH Sarabun New"/>
          <w:b w:val="0"/>
          <w:i w:val="0"/>
        </w:rPr>
        <w:t xml:space="preserve"> 3 ชม. · </w:t>
      </w:r>
      <w:r>
        <w:rPr>
          <w:rFonts w:ascii="TH Sarabun New" w:hAnsi="TH Sarabun New" w:cs="TH Sarabun New" w:eastAsia="TH Sarabun New"/>
          <w:b/>
          <w:i w:val="0"/>
        </w:rPr>
        <w:t>กลุ่ม:</w:t>
      </w:r>
      <w:r>
        <w:rPr>
          <w:rFonts w:ascii="TH Sarabun New" w:hAnsi="TH Sarabun New" w:cs="TH Sarabun New" w:eastAsia="TH Sarabun New"/>
          <w:b w:val="0"/>
          <w:i w:val="0"/>
        </w:rPr>
        <w:t xml:space="preserve"> 2 คน · บอร์ด TESAIoT Dev Kit 1 ตัว (firmware 2.4.1) · โน้ตบุ๊กอย่างน้อย 1 เครื่อง</w:t>
      </w:r>
    </w:p>
    <w:p>
      <w:r>
        <w:rPr>
          <w:rFonts w:ascii="TH Sarabun New" w:hAnsi="TH Sarabun New" w:cs="TH Sarabun New" w:eastAsia="TH Sarabun New"/>
          <w:b/>
          <w:i w:val="0"/>
        </w:rPr>
        <w:t>เลขกลุ่ม (TEAM):</w:t>
      </w:r>
      <w:r>
        <w:rPr>
          <w:rFonts w:ascii="TH Sarabun New" w:hAnsi="TH Sarabun New" w:cs="TH Sarabun New" w:eastAsia="TH Sarabun New"/>
          <w:b w:val="0"/>
          <w:i w:val="0"/>
        </w:rPr>
        <w:t xml:space="preserve"> team____ </w:t>
      </w:r>
      <w:r>
        <w:rPr>
          <w:rFonts w:ascii="TH Sarabun New" w:hAnsi="TH Sarabun New" w:cs="TH Sarabun New" w:eastAsia="TH Sarabun New"/>
          <w:b/>
          <w:i w:val="0"/>
        </w:rPr>
        <w:t>สมาชิก:</w:t>
      </w:r>
      <w:r>
        <w:rPr>
          <w:rFonts w:ascii="TH Sarabun New" w:hAnsi="TH Sarabun New" w:cs="TH Sarabun New" w:eastAsia="TH Sarabun New"/>
          <w:b w:val="0"/>
          <w:i w:val="0"/>
        </w:rPr>
        <w:t xml:space="preserve"> ________________ / ________________ </w:t>
      </w:r>
      <w:r>
        <w:rPr>
          <w:rFonts w:ascii="TH Sarabun New" w:hAnsi="TH Sarabun New" w:cs="TH Sarabun New" w:eastAsia="TH Sarabun New"/>
          <w:b/>
          <w:i w:val="0"/>
        </w:rPr>
        <w:t>วันที่:</w:t>
      </w:r>
      <w:r>
        <w:rPr>
          <w:rFonts w:ascii="TH Sarabun New" w:hAnsi="TH Sarabun New" w:cs="TH Sarabun New" w:eastAsia="TH Sarabun New"/>
          <w:b w:val="0"/>
          <w:i w:val="0"/>
        </w:rPr>
        <w:t xml:space="preserve"> __________ </w:t>
      </w:r>
      <w:r>
        <w:rPr>
          <w:rFonts w:ascii="TH Sarabun New" w:hAnsi="TH Sarabun New" w:cs="TH Sarabun New" w:eastAsia="TH Sarabun New"/>
          <w:b/>
          <w:i w:val="0"/>
        </w:rPr>
        <w:t>พืชของกลุ่ม:</w:t>
      </w:r>
      <w:r>
        <w:rPr>
          <w:rFonts w:ascii="TH Sarabun New" w:hAnsi="TH Sarabun New" w:cs="TH Sarabun New" w:eastAsia="TH Sarabun New"/>
          <w:b w:val="0"/>
          <w:i w:val="0"/>
        </w:rPr>
        <w:t xml:space="preserve"> ____________</w:t>
      </w: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ใบงานนี้คือที่บันทึก </w:t>
      </w:r>
      <w:r>
        <w:rPr>
          <w:rFonts w:ascii="TH Sarabun New" w:hAnsi="TH Sarabun New" w:cs="TH Sarabun New" w:eastAsia="TH Sarabun New"/>
          <w:b w:val="0"/>
          <w:i/>
          <w:color w:val="5B616B"/>
        </w:rPr>
        <w:t>แผน · งานที่ทำ · หลักฐาน · สิ่งที่ได้คิด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ของกลุ่ม ไม่ใช่สรุปสไลด์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คาถาประจำคาบ: </w:t>
      </w:r>
      <w:r>
        <w:rPr>
          <w:rFonts w:ascii="TH Sarabun New" w:hAnsi="TH Sarabun New" w:cs="TH Sarabun New" w:eastAsia="TH Sarabun New"/>
          <w:b/>
          <w:i/>
          <w:color w:val="5B616B"/>
        </w:rPr>
        <w:t>คาบที่แล้วฟาร์มพูดกับเรา คาบนี้ฟาร์มพูดกับแอปที่เราเขียนเอง แล้วแอปสั่งฟาร์มกลับ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ลำดับของคาบ: ชั่วโมงที่ 1 บอร์ดส่งค่าออก → ชั่วโมงที่ 2 เขียนแอปฟังเอง → ชั่วโมงที่ 3 แอปสั่งกลับ + ภารกิจปิดวงจร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/>
          <w:i/>
          <w:color w:val="5B616B"/>
        </w:rPr>
        <w:t>ต้องรู้ก่อนเริ่ม: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wifi.connect(ssid, password)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คืน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True</w:t>
      </w:r>
      <w:r>
        <w:rPr>
          <w:rFonts w:ascii="TH Sarabun New" w:hAnsi="TH Sarabun New" w:cs="TH Sarabun New" w:eastAsia="TH Sarabun New"/>
          <w:b w:val="0"/>
          <w:i/>
          <w:color w:val="5B616B"/>
        </w:rPr>
        <w:t>/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False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และ</w:t>
      </w:r>
      <w:r>
        <w:rPr>
          <w:rFonts w:ascii="TH Sarabun New" w:hAnsi="TH Sarabun New" w:cs="TH Sarabun New" w:eastAsia="TH Sarabun New"/>
          <w:b/>
          <w:i/>
          <w:color w:val="5B616B"/>
        </w:rPr>
        <w:t>บล็อกได้นานถึงราว 85 วินาที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จอจะนิ่ง อย่ากดรีเซ็ต · ต่อวงที่ไม่มีรหัสผ่านไม่ได้ ·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wifi.ip()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ตอนยังไม่มีที่อยู่คืน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"0.0.0.0"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· บอร์ดใช้ broker สาธารณะ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broker.hivemq.com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พอร์ต 1883 </w:t>
      </w:r>
      <w:r>
        <w:rPr>
          <w:rFonts w:ascii="TH Sarabun New" w:hAnsi="TH Sarabun New" w:cs="TH Sarabun New" w:eastAsia="TH Sarabun New"/>
          <w:b/>
          <w:i/>
          <w:color w:val="5B616B"/>
        </w:rPr>
        <w:t>ไม่เข้ารหัส ใครก็อ่านและสั่งหัวข้อเราได้ ห้ามส่งของลับ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· บอร์ดส่งแบบ retain ไม่ได้ แอปที่เปิดทีหลังเห็นแค่ใบถัดไป ·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mqtt.get_message()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มีกล่องรับช่องเดียว ใบใหม่ทับใบเก่า · หัวข้อของกลุ่มคือ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bento-aiot/&lt;TEAM&gt;/telemetry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·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/event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·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/cmd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/>
          <w:i/>
          <w:color w:val="5B616B"/>
        </w:rPr>
        <w:t>ของเล่นบน Dev Kit ในคาบนี้: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จอ LED 16x8 (ขึ้นตัวเลข/ตัววิ่งอังกฤษ) · ลูกบิด VR1 = ความชื้นดิน · VR2 = เกณฑ์ (จากคาบ 1) · VR3 = แสงแดด · VR4 = น้ำในถัง (ทั้งสี่ตัวเป็น</w:t>
      </w:r>
      <w:r>
        <w:rPr>
          <w:rFonts w:ascii="TH Sarabun New" w:hAnsi="TH Sarabun New" w:cs="TH Sarabun New" w:eastAsia="TH Sarabun New"/>
          <w:b/>
          <w:i/>
          <w:color w:val="5B616B"/>
        </w:rPr>
        <w:t>ค่าจำลอง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บอร์ดจึงส่งคีย์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sim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บอกคนรับทุกครั้ง) · ปุ่ม SW5 / SW6 · ลำโพงดังเฉพาะตอนมีเหตุการณ์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/>
          <w:i/>
          <w:color w:val="5B616B"/>
        </w:rPr>
        <w:t>ชื่อปุ่มและลูกบิด ให้เชื่อตัวอักษรบนแผงบอร์ด: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SW5 = ปุ่มล่าง =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buttons.pressed(0)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(ขา P17.5) · SW6 = ปุ่มบน =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buttons.pressed(1)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(ขา P17.7) · อย่าเชื่อ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buttons.name()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(เฟิร์มแวร์ตั้งชื่อไว้ผิด) ไฟล์ของคาบนี้จึงเขียนชื่อปุ่มไว้เองใน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BTN_NAMES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·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pots.read(0)</w:t>
      </w:r>
      <w:r>
        <w:rPr>
          <w:rFonts w:ascii="TH Sarabun New" w:hAnsi="TH Sarabun New" w:cs="TH Sarabun New" w:eastAsia="TH Sarabun New"/>
          <w:b w:val="0"/>
          <w:i/>
          <w:color w:val="5B616B"/>
        </w:rPr>
        <w:t>–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pots.read(3)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= VR1–VR4 ตามตัวอักษรบนแผง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/>
          <w:i/>
          <w:color w:val="5B616B"/>
        </w:rPr>
        <w:t>เขียนแอปของกลุ่มเอง (จะเขียนเองหรือให้ AI ช่วยก็ได้):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ทุกหัวข้อ ทุกคีย์ ทุกคำสั่งอยู่ใน [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app/MQTT_CONTRACT_th.md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](app/MQTT_CONTRACT_th.md) หน้าเดียว · ไม่มีบอร์ดก็ทดสอบแอปได้ด้วย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app/fake_board.py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1. ผลลัพธ์การเรียนรู้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LO1</w:t>
      </w:r>
      <w:r>
        <w:rPr>
          <w:rFonts w:ascii="TH Sarabun New" w:hAnsi="TH Sarabun New" w:cs="TH Sarabun New" w:eastAsia="TH Sarabun New"/>
          <w:b w:val="0"/>
          <w:i w:val="0"/>
        </w:rPr>
        <w:t xml:space="preserve"> พาบอร์ดขึ้นเครือข่ายด้วย Hotspot มือถือ อ่านเลข IP และแยกได้ว่า "ต่อไม่ติด" กับ "ต่อติดแล้วหลุด" ต่างกันอย่างไร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LO2</w:t>
      </w:r>
      <w:r>
        <w:rPr>
          <w:rFonts w:ascii="TH Sarabun New" w:hAnsi="TH Sarabun New" w:cs="TH Sarabun New" w:eastAsia="TH Sarabun New"/>
          <w:b w:val="0"/>
          <w:i w:val="0"/>
        </w:rPr>
        <w:t xml:space="preserve"> ส่งค่าฟาร์มจริง (อุณหภูมิ ความชื้น ความกด ความเอียง) และค่าจำลองจากลูกบิดออกไปทุก 5 วินาทีเป็น JSON แล้วเห็นบนมือถือ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LO3</w:t>
      </w:r>
      <w:r>
        <w:rPr>
          <w:rFonts w:ascii="TH Sarabun New" w:hAnsi="TH Sarabun New" w:cs="TH Sarabun New" w:eastAsia="TH Sarabun New"/>
          <w:b w:val="0"/>
          <w:i w:val="0"/>
        </w:rPr>
        <w:t xml:space="preserve"> </w:t>
      </w:r>
      <w:r>
        <w:rPr>
          <w:rFonts w:ascii="TH Sarabun New" w:hAnsi="TH Sarabun New" w:cs="TH Sarabun New" w:eastAsia="TH Sarabun New"/>
          <w:b/>
          <w:i w:val="0"/>
        </w:rPr>
        <w:t>เขียนแอปฝั่งโน้ตบุ๊กของตัวเอง</w:t>
      </w:r>
      <w:r>
        <w:rPr>
          <w:rFonts w:ascii="TH Sarabun New" w:hAnsi="TH Sarabun New" w:cs="TH Sarabun New" w:eastAsia="TH Sarabun New"/>
          <w:b w:val="0"/>
          <w:i w:val="0"/>
        </w:rPr>
        <w:t xml:space="preserve"> ที่ subscribe หัวข้อของกลุ่ม แสดงตารางสด บันทึก CSV ไปเปิดใน Excel และมีกฎแจ้งเตือนหนึ่งข้อ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/>
          <w:i w:val="0"/>
        </w:rPr>
        <w:t>LO4</w:t>
      </w:r>
      <w:r>
        <w:rPr>
          <w:rFonts w:ascii="TH Sarabun New" w:hAnsi="TH Sarabun New" w:cs="TH Sarabun New" w:eastAsia="TH Sarabun New"/>
          <w:b w:val="0"/>
          <w:i w:val="0"/>
        </w:rPr>
        <w:t xml:space="preserve"> ส่งคำสั่งกลับไปสั่งปั๊มบนบอร์ด แล้วอธิบายได้ว่าบอร์ดต้อง "ไม่เชื่อคนส่ง" อย่างไร (เพดานเวลา น้ำในถัง ปุ่มหยุดฉุกเฉิน)</w:t>
      </w:r>
    </w:p>
    <w:p>
      <w:r>
        <w:rPr>
          <w:rFonts w:ascii="TH Sarabun New" w:hAnsi="TH Sarabun New" w:cs="TH Sarabun New" w:eastAsia="TH Sarabun New"/>
          <w:b/>
          <w:i w:val="0"/>
        </w:rPr>
        <w:t>สกิลเป้าหมาย:</w:t>
      </w:r>
      <w:r>
        <w:rPr>
          <w:rFonts w:ascii="TH Sarabun New" w:hAnsi="TH Sarabun New" w:cs="TH Sarabun New" w:eastAsia="TH Sarabun New"/>
          <w:b w:val="0"/>
          <w:i w:val="0"/>
        </w:rPr>
        <w:t xml:space="preserve"> publish / subscribe · ประกอบ JSON และไม่เชื่อ JSON ของคนอื่น · บันทึกข้อมูลเป็นตารางเพื่อวิเคราะห์ต่อ · ออกแบบกฎอัตโนมัติที่ไม่สั่งรัว (cooldown)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2. แผนการเรียนรู้ (3 ชม.)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เวลา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ช่วง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งาน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ไฟล์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0:00–0:10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อุ่นเครื่อง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เปิด Hotspot มือถือ ตั้งชื่อวงอังกฤษสั้น ๆ แจก TEAM ทวนคาบ 1 ว่าฟาร์มของกลุ่มคือพืชอะไร ทายว่า "ค่าจากโต๊ะนี้ไปถึงมือถือกี่วินาที"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0:10–0:25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ชม. 1 · กิจกรรม 1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ฟาร์มขึ้นเน็ตครั้งแรก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sf2_01_farm_goes_online.py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0:25–0:55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ชม. 1 · กิจกรรม 2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โรงเรือนรายงานตัวทุก 5 วินาที ดูบนมือถือ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sf2_02_greenhouse_report.py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0:55–1:05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พัก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ปล่อย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รันต่อบนบอร์ด (ส่งนาน 30 นาที)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—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1:05–1:50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ชม. 2 · กิจกรรม 3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แอปเฝ้าฟาร์มของกลุ่ม: ตารางสด + CSV + กฎหนึ่งข้อ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app/farm_monitor.py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หรือ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app/farm_web.html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1:50–2:15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ชม. 3 · กิจกรรม 4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ปั๊มน้ำสั่งจากที่ไกล (เว็บ / แอป / แดชบอร์ด)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sf2_03_remote_pump.py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2:15–2:30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ชม. 3 · กิจกรรม 5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พืชไม่สบาย มือถือรู้ทันที + รับทราบ + ตั้งเกณฑ์จากที่ไกล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sf2_04_crop_alert.py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2:30–2:50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ภารกิจกลุ่ม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ปิดวงจร: ดินแห้ง → แอปสั่ง → ปั๊มเปิด → CSV เป็นหลักฐาน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sf2_03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farm_monitor.py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2:50–3:00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Exit ticket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ข้อ 6 + กล่องต่อยอดโปรเจกต์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—</w:t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ต่อยอดสำหรับกลุ่มที่เสร็จเร็วและโปรเจกต์: </w:t>
      </w:r>
      <w:r>
        <w:rPr>
          <w:rFonts w:ascii="Consolas" w:hAnsi="Consolas" w:cs="Consolas" w:eastAsia="Consolas"/>
          <w:b w:val="0"/>
          <w:i w:val="0"/>
          <w:sz w:val="21"/>
        </w:rPr>
        <w:t>sf2_06_smart_gateway.py</w:t>
      </w:r>
      <w:r>
        <w:rPr>
          <w:rFonts w:ascii="TH Sarabun New" w:hAnsi="TH Sarabun New" w:cs="TH Sarabun New" w:eastAsia="TH Sarabun New"/>
          <w:b w:val="0"/>
          <w:i w:val="0"/>
        </w:rPr>
        <w:t xml:space="preserve"> + </w:t>
      </w:r>
      <w:r>
        <w:rPr>
          <w:rFonts w:ascii="Consolas" w:hAnsi="Consolas" w:cs="Consolas" w:eastAsia="Consolas"/>
          <w:b w:val="0"/>
          <w:i w:val="0"/>
          <w:sz w:val="21"/>
        </w:rPr>
        <w:t>app/field_sim.py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หรือจับคู่กับอีกกลุ่มด้วย </w:t>
      </w:r>
      <w:r>
        <w:rPr>
          <w:rFonts w:ascii="Consolas" w:hAnsi="Consolas" w:cs="Consolas" w:eastAsia="Consolas"/>
          <w:b w:val="0"/>
          <w:i w:val="0"/>
          <w:sz w:val="21"/>
        </w:rPr>
        <w:t>sf2_07_field_station.py</w:t>
      </w:r>
      <w:r>
        <w:rPr>
          <w:rFonts w:ascii="TH Sarabun New" w:hAnsi="TH Sarabun New" w:cs="TH Sarabun New" w:eastAsia="TH Sarabun New"/>
          <w:b w:val="0"/>
          <w:i w:val="0"/>
        </w:rPr>
        <w:t xml:space="preserve"> (ข้อ 4.6)</w:t>
      </w: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อ่านนอกเวลา (ไม่บังคับ): </w:t>
      </w:r>
      <w:r>
        <w:rPr>
          <w:rFonts w:ascii="Consolas" w:hAnsi="Consolas" w:cs="Consolas" w:eastAsia="Consolas"/>
          <w:b w:val="0"/>
          <w:i w:val="0"/>
          <w:sz w:val="21"/>
        </w:rPr>
        <w:t>sf2_05_farm_cloud_one_call.py</w:t>
      </w:r>
      <w:r>
        <w:rPr>
          <w:rFonts w:ascii="TH Sarabun New" w:hAnsi="TH Sarabun New" w:cs="TH Sarabun New" w:eastAsia="TH Sarabun New"/>
          <w:b w:val="0"/>
          <w:i w:val="0"/>
        </w:rPr>
        <w:t xml:space="preserve"> — บอร์ดจำที่อยู่แพลตฟอร์ม TESAIoT เองแล้วส่งด้วยคำสั่งเดียว ต้องรอผู้สอนแจกชื่อ broker ของแพลตฟอร์ม (เข้ารหัส TLS) ถ้ายังไม่แจก ไฟล์จะอ่านคลังค่าตั้งอย่างเดียวแล้วจบอย่างสุภาพ</w:t>
      </w:r>
    </w:p>
    <w:p>
      <w:r>
        <w:rPr>
          <w:rFonts w:ascii="TH Sarabun New" w:hAnsi="TH Sarabun New" w:cs="TH Sarabun New" w:eastAsia="TH Sarabun New"/>
          <w:b/>
          <w:i w:val="0"/>
        </w:rPr>
        <w:t>เตือนก่อนเข้าคาบ — งานของผู้สอน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บอร์ดต่อ Hotspot มือถือของกลุ่ม ไม่ใช่ WiFi ของสถานที่</w:t>
      </w:r>
      <w:r>
        <w:rPr>
          <w:rFonts w:ascii="TH Sarabun New" w:hAnsi="TH Sarabun New" w:cs="TH Sarabun New" w:eastAsia="TH Sarabun New"/>
          <w:b w:val="0"/>
          <w:i w:val="0"/>
        </w:rPr>
        <w:t xml:space="preserve"> WiFi ที่ต้อง login ผ่านหน้าเว็บ (captive portal) บอร์ดกดไม่ได้ จะได้ IP แต่ออกเน็ตไม่ได้ · แต่ละกลุ่มตั้งชื่อและรหัส Hotspot เอง (ดูกล่อง "ตั้ง Hotspot" ก่อนกิจกรรม 1) · iPhone เปิด "เพิ่มความเข้ากันได้สูงสุด (Maximize Compatibility)" · Android เลือก 2.4 GHz ถ้ามีให้เลือก · บอร์ดล็อกโหมด WPA2/WPA3 ต่อวงเปิดไม่ได้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broker</w:t>
      </w:r>
      <w:r>
        <w:rPr>
          <w:rFonts w:ascii="TH Sarabun New" w:hAnsi="TH Sarabun New" w:cs="TH Sarabun New" w:eastAsia="TH Sarabun New"/>
          <w:b w:val="0"/>
          <w:i w:val="0"/>
        </w:rPr>
        <w:t xml:space="preserve"> บอร์ด </w:t>
      </w:r>
      <w:r>
        <w:rPr>
          <w:rFonts w:ascii="Consolas" w:hAnsi="Consolas" w:cs="Consolas" w:eastAsia="Consolas"/>
          <w:b w:val="0"/>
          <w:i w:val="0"/>
          <w:sz w:val="21"/>
        </w:rPr>
        <w:t>broker.hivemq.com</w:t>
      </w:r>
      <w:r>
        <w:rPr>
          <w:rFonts w:ascii="TH Sarabun New" w:hAnsi="TH Sarabun New" w:cs="TH Sarabun New" w:eastAsia="TH Sarabun New"/>
          <w:b w:val="0"/>
          <w:i w:val="0"/>
        </w:rPr>
        <w:t xml:space="preserve"> พอร์ต 1883 · หน้าเว็บ </w:t>
      </w:r>
      <w:r>
        <w:rPr>
          <w:rFonts w:ascii="Consolas" w:hAnsi="Consolas" w:cs="Consolas" w:eastAsia="Consolas"/>
          <w:b w:val="0"/>
          <w:i w:val="0"/>
          <w:sz w:val="21"/>
        </w:rPr>
        <w:t>wss://broker.hivemq.com:8884/mqtt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แอป Python พอร์ต 1883 · </w:t>
      </w:r>
      <w:r>
        <w:rPr>
          <w:rFonts w:ascii="TH Sarabun New" w:hAnsi="TH Sarabun New" w:cs="TH Sarabun New" w:eastAsia="TH Sarabun New"/>
          <w:b/>
          <w:i w:val="0"/>
        </w:rPr>
        <w:t>ตัวสำรอง</w:t>
      </w:r>
      <w:r>
        <w:rPr>
          <w:rFonts w:ascii="TH Sarabun New" w:hAnsi="TH Sarabun New" w:cs="TH Sarabun New" w:eastAsia="TH Sarabun New"/>
          <w:b w:val="0"/>
          <w:i w:val="0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1"/>
        </w:rPr>
        <w:t>test.mosquitto.org</w:t>
      </w:r>
      <w:r>
        <w:rPr>
          <w:rFonts w:ascii="TH Sarabun New" w:hAnsi="TH Sarabun New" w:cs="TH Sarabun New" w:eastAsia="TH Sarabun New"/>
          <w:b w:val="0"/>
          <w:i w:val="0"/>
        </w:rPr>
        <w:t xml:space="preserve"> พอร์ต 1883 และหน้าเว็บ </w:t>
      </w:r>
      <w:r>
        <w:rPr>
          <w:rFonts w:ascii="Consolas" w:hAnsi="Consolas" w:cs="Consolas" w:eastAsia="Consolas"/>
          <w:b w:val="0"/>
          <w:i w:val="0"/>
          <w:sz w:val="21"/>
        </w:rPr>
        <w:t>wss://test.mosquitto.org:8081/mqtt</w:t>
      </w:r>
      <w:r>
        <w:rPr>
          <w:rFonts w:ascii="TH Sarabun New" w:hAnsi="TH Sarabun New" w:cs="TH Sarabun New" w:eastAsia="TH Sarabun New"/>
          <w:b w:val="0"/>
          <w:i w:val="0"/>
        </w:rPr>
        <w:t xml:space="preserve"> — ประกาศให้ทุกกลุ่มแก้ </w:t>
      </w:r>
      <w:r>
        <w:rPr>
          <w:rFonts w:ascii="Consolas" w:hAnsi="Consolas" w:cs="Consolas" w:eastAsia="Consolas"/>
          <w:b w:val="0"/>
          <w:i w:val="0"/>
          <w:sz w:val="21"/>
        </w:rPr>
        <w:t>BROKER</w:t>
      </w:r>
      <w:r>
        <w:rPr>
          <w:rFonts w:ascii="TH Sarabun New" w:hAnsi="TH Sarabun New" w:cs="TH Sarabun New" w:eastAsia="TH Sarabun New"/>
          <w:b w:val="0"/>
          <w:i w:val="0"/>
        </w:rPr>
        <w:t xml:space="preserve"> (ไฟล์บอร์ดและ </w:t>
      </w:r>
      <w:r>
        <w:rPr>
          <w:rFonts w:ascii="Consolas" w:hAnsi="Consolas" w:cs="Consolas" w:eastAsia="Consolas"/>
          <w:b w:val="0"/>
          <w:i w:val="0"/>
          <w:sz w:val="21"/>
        </w:rPr>
        <w:t>farm_monitor.py</w:t>
      </w:r>
      <w:r>
        <w:rPr>
          <w:rFonts w:ascii="TH Sarabun New" w:hAnsi="TH Sarabun New" w:cs="TH Sarabun New" w:eastAsia="TH Sarabun New"/>
          <w:b w:val="0"/>
          <w:i w:val="0"/>
        </w:rPr>
        <w:t xml:space="preserve">) กับ </w:t>
      </w:r>
      <w:r>
        <w:rPr>
          <w:rFonts w:ascii="Consolas" w:hAnsi="Consolas" w:cs="Consolas" w:eastAsia="Consolas"/>
          <w:b w:val="0"/>
          <w:i w:val="0"/>
          <w:sz w:val="21"/>
        </w:rPr>
        <w:t>BROKER_URL</w:t>
      </w:r>
      <w:r>
        <w:rPr>
          <w:rFonts w:ascii="TH Sarabun New" w:hAnsi="TH Sarabun New" w:cs="TH Sarabun New" w:eastAsia="TH Sarabun New"/>
          <w:b w:val="0"/>
          <w:i w:val="0"/>
        </w:rPr>
        <w:t xml:space="preserve"> (</w:t>
      </w:r>
      <w:r>
        <w:rPr>
          <w:rFonts w:ascii="Consolas" w:hAnsi="Consolas" w:cs="Consolas" w:eastAsia="Consolas"/>
          <w:b w:val="0"/>
          <w:i w:val="0"/>
          <w:sz w:val="21"/>
        </w:rPr>
        <w:t>farm_web.html</w:t>
      </w:r>
      <w:r>
        <w:rPr>
          <w:rFonts w:ascii="TH Sarabun New" w:hAnsi="TH Sarabun New" w:cs="TH Sarabun New" w:eastAsia="TH Sarabun New"/>
          <w:b w:val="0"/>
          <w:i w:val="0"/>
        </w:rPr>
        <w:t>) พร้อมกัน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ไฟร์วอลล์มหาวิทยาลัยสำหรับพอร์ต 1883 และ 8884 ยังไม่เคยทดสอบ</w:t>
      </w:r>
      <w:r>
        <w:rPr>
          <w:rFonts w:ascii="TH Sarabun New" w:hAnsi="TH Sarabun New" w:cs="TH Sarabun New" w:eastAsia="TH Sarabun New"/>
          <w:b w:val="0"/>
          <w:i w:val="0"/>
        </w:rPr>
        <w:t xml:space="preserve"> ก่อนเข้าห้องให้บอร์ดหนึ่งตัวต่อ Hotspot รัน </w:t>
      </w:r>
      <w:r>
        <w:rPr>
          <w:rFonts w:ascii="Consolas" w:hAnsi="Consolas" w:cs="Consolas" w:eastAsia="Consolas"/>
          <w:b w:val="0"/>
          <w:i w:val="0"/>
          <w:sz w:val="21"/>
        </w:rPr>
        <w:t>sf2_02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แล้วเปิดหน้ารวม MQTT &lt;https://advance-innovation-centre-aic.github.io/embedded-systems-for-aiot-developer/examples/web/mqtt_dashboard.html&gt; บนเน็ตมหาวิทยาลัย การ์ดขึ้น = ผ่าน · ไม่ขึ้น = ให้โน้ตบุ๊กเกาะ Hotspot เดียวกับบอร์ด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เลขกลุ่ม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แจก </w:t>
      </w:r>
      <w:r>
        <w:rPr>
          <w:rFonts w:ascii="Consolas" w:hAnsi="Consolas" w:cs="Consolas" w:eastAsia="Consolas"/>
          <w:b w:val="0"/>
          <w:i w:val="0"/>
          <w:sz w:val="21"/>
        </w:rPr>
        <w:t>team01</w:t>
      </w:r>
      <w:r>
        <w:rPr>
          <w:rFonts w:ascii="TH Sarabun New" w:hAnsi="TH Sarabun New" w:cs="TH Sarabun New" w:eastAsia="TH Sarabun New"/>
          <w:b w:val="0"/>
          <w:i w:val="0"/>
        </w:rPr>
        <w:t xml:space="preserve"> ถึง </w:t>
      </w:r>
      <w:r>
        <w:rPr>
          <w:rFonts w:ascii="Consolas" w:hAnsi="Consolas" w:cs="Consolas" w:eastAsia="Consolas"/>
          <w:b w:val="0"/>
          <w:i w:val="0"/>
          <w:sz w:val="21"/>
        </w:rPr>
        <w:t>team20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ห้ามซ้ำ (บอร์ดผู้สอนใช้ </w:t>
      </w:r>
      <w:r>
        <w:rPr>
          <w:rFonts w:ascii="Consolas" w:hAnsi="Consolas" w:cs="Consolas" w:eastAsia="Consolas"/>
          <w:b w:val="0"/>
          <w:i w:val="0"/>
          <w:sz w:val="21"/>
        </w:rPr>
        <w:t>team00</w:t>
      </w:r>
      <w:r>
        <w:rPr>
          <w:rFonts w:ascii="TH Sarabun New" w:hAnsi="TH Sarabun New" w:cs="TH Sarabun New" w:eastAsia="TH Sarabun New"/>
          <w:b w:val="0"/>
          <w:i w:val="0"/>
        </w:rPr>
        <w:t xml:space="preserve"> ได้เฉพาะ </w:t>
      </w:r>
      <w:r>
        <w:rPr>
          <w:rFonts w:ascii="Consolas" w:hAnsi="Consolas" w:cs="Consolas" w:eastAsia="Consolas"/>
          <w:b w:val="0"/>
          <w:i w:val="0"/>
          <w:sz w:val="21"/>
        </w:rPr>
        <w:t>sf2_03</w:t>
      </w:r>
      <w:r>
        <w:rPr>
          <w:rFonts w:ascii="TH Sarabun New" w:hAnsi="TH Sarabun New" w:cs="TH Sarabun New" w:eastAsia="TH Sarabun New"/>
          <w:b w:val="0"/>
          <w:i w:val="0"/>
        </w:rPr>
        <w:t xml:space="preserve">) · ไฟล์บอร์ดไม่ยอมรันถ้ายังเป็น </w:t>
      </w:r>
      <w:r>
        <w:rPr>
          <w:rFonts w:ascii="Consolas" w:hAnsi="Consolas" w:cs="Consolas" w:eastAsia="Consolas"/>
          <w:b w:val="0"/>
          <w:i w:val="0"/>
          <w:sz w:val="21"/>
        </w:rPr>
        <w:t>teamXX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บอร์ดใช้ client_id </w:t>
      </w:r>
      <w:r>
        <w:rPr>
          <w:rFonts w:ascii="Consolas" w:hAnsi="Consolas" w:cs="Consolas" w:eastAsia="Consolas"/>
          <w:b w:val="0"/>
          <w:i w:val="0"/>
          <w:sz w:val="21"/>
        </w:rPr>
        <w:t>bento-farm-&lt;TEAM&gt;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แอปใช้ </w:t>
      </w:r>
      <w:r>
        <w:rPr>
          <w:rFonts w:ascii="Consolas" w:hAnsi="Consolas" w:cs="Consolas" w:eastAsia="Consolas"/>
          <w:b w:val="0"/>
          <w:i w:val="0"/>
          <w:sz w:val="21"/>
        </w:rPr>
        <w:t>farm-app-&lt;TEAM&gt;-&lt;สุ่ม&gt;</w:t>
      </w:r>
      <w:r>
        <w:rPr>
          <w:rFonts w:ascii="TH Sarabun New" w:hAnsi="TH Sarabun New" w:cs="TH Sarabun New" w:eastAsia="TH Sarabun New"/>
          <w:b w:val="0"/>
          <w:i w:val="0"/>
        </w:rPr>
        <w:t xml:space="preserve"> จึงไม่เตะกัน · </w:t>
      </w:r>
      <w:r>
        <w:rPr>
          <w:rFonts w:ascii="TH Sarabun New" w:hAnsi="TH Sarabun New" w:cs="TH Sarabun New" w:eastAsia="TH Sarabun New"/>
          <w:b/>
          <w:i w:val="0"/>
        </w:rPr>
        <w:t xml:space="preserve">ถ้ามีคลาสอื่นใช้หัวข้อ </w:t>
      </w:r>
      <w:r>
        <w:rPr>
          <w:rFonts w:ascii="Consolas" w:hAnsi="Consolas" w:cs="Consolas" w:eastAsia="Consolas"/>
          <w:b/>
          <w:i w:val="0"/>
          <w:sz w:val="21"/>
        </w:rPr>
        <w:t>bento-aiot</w:t>
      </w:r>
      <w:r>
        <w:rPr>
          <w:rFonts w:ascii="TH Sarabun New" w:hAnsi="TH Sarabun New" w:cs="TH Sarabun New" w:eastAsia="TH Sarabun New"/>
          <w:b/>
          <w:i w:val="0"/>
        </w:rPr>
        <w:t xml:space="preserve"> บน broker เดียวกันพร้อมกัน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หัวข้อ </w:t>
      </w:r>
      <w:r>
        <w:rPr>
          <w:rFonts w:ascii="Consolas" w:hAnsi="Consolas" w:cs="Consolas" w:eastAsia="Consolas"/>
          <w:b w:val="0"/>
          <w:i w:val="0"/>
          <w:sz w:val="21"/>
        </w:rPr>
        <w:t>bento-aiot/team05/...</w:t>
      </w:r>
      <w:r>
        <w:rPr>
          <w:rFonts w:ascii="TH Sarabun New" w:hAnsi="TH Sarabun New" w:cs="TH Sarabun New" w:eastAsia="TH Sarabun New"/>
          <w:b w:val="0"/>
          <w:i w:val="0"/>
        </w:rPr>
        <w:t xml:space="preserve"> จะปนกัน ให้แจกเลข </w:t>
      </w:r>
      <w:r>
        <w:rPr>
          <w:rFonts w:ascii="Consolas" w:hAnsi="Consolas" w:cs="Consolas" w:eastAsia="Consolas"/>
          <w:b w:val="0"/>
          <w:i w:val="0"/>
          <w:sz w:val="21"/>
        </w:rPr>
        <w:t>team21</w:t>
      </w:r>
      <w:r>
        <w:rPr>
          <w:rFonts w:ascii="TH Sarabun New" w:hAnsi="TH Sarabun New" w:cs="TH Sarabun New" w:eastAsia="TH Sarabun New"/>
          <w:b w:val="0"/>
          <w:i w:val="0"/>
        </w:rPr>
        <w:t>–</w:t>
      </w:r>
      <w:r>
        <w:rPr>
          <w:rFonts w:ascii="Consolas" w:hAnsi="Consolas" w:cs="Consolas" w:eastAsia="Consolas"/>
          <w:b w:val="0"/>
          <w:i w:val="0"/>
          <w:sz w:val="21"/>
        </w:rPr>
        <w:t>team40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แทน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โน้ตบุ๊ก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ติดตั้ง Python 3.8+ และ </w:t>
      </w:r>
      <w:r>
        <w:rPr>
          <w:rFonts w:ascii="Consolas" w:hAnsi="Consolas" w:cs="Consolas" w:eastAsia="Consolas"/>
          <w:b w:val="0"/>
          <w:i w:val="0"/>
          <w:sz w:val="21"/>
        </w:rPr>
        <w:t>pip install paho-mqtt</w:t>
      </w:r>
      <w:r>
        <w:rPr>
          <w:rFonts w:ascii="TH Sarabun New" w:hAnsi="TH Sarabun New" w:cs="TH Sarabun New" w:eastAsia="TH Sarabun New"/>
          <w:b w:val="0"/>
          <w:i w:val="0"/>
        </w:rPr>
        <w:t xml:space="preserve"> ก่อนเข้าห้อง · กลุ่มที่ติดตั้งไม่ได้ใช้ </w:t>
      </w:r>
      <w:r>
        <w:rPr>
          <w:rFonts w:ascii="Consolas" w:hAnsi="Consolas" w:cs="Consolas" w:eastAsia="Consolas"/>
          <w:b w:val="0"/>
          <w:i w:val="0"/>
          <w:sz w:val="21"/>
        </w:rPr>
        <w:t>app/farm_web.html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แทน (ต้องออกเน็ตถึง cdn.jsdelivr.net และพอร์ต 8884 ได้) · </w:t>
      </w:r>
      <w:r>
        <w:rPr>
          <w:rFonts w:ascii="Consolas" w:hAnsi="Consolas" w:cs="Consolas" w:eastAsia="Consolas"/>
          <w:b/>
          <w:i w:val="0"/>
          <w:sz w:val="21"/>
        </w:rPr>
        <w:t>farm_monitor.py</w:t>
      </w:r>
      <w:r>
        <w:rPr>
          <w:rFonts w:ascii="TH Sarabun New" w:hAnsi="TH Sarabun New" w:cs="TH Sarabun New" w:eastAsia="TH Sarabun New"/>
          <w:b/>
          <w:i w:val="0"/>
        </w:rPr>
        <w:t xml:space="preserve"> และ </w:t>
      </w:r>
      <w:r>
        <w:rPr>
          <w:rFonts w:ascii="Consolas" w:hAnsi="Consolas" w:cs="Consolas" w:eastAsia="Consolas"/>
          <w:b/>
          <w:i w:val="0"/>
          <w:sz w:val="21"/>
        </w:rPr>
        <w:t>farm_web.html</w:t>
      </w:r>
      <w:r>
        <w:rPr>
          <w:rFonts w:ascii="TH Sarabun New" w:hAnsi="TH Sarabun New" w:cs="TH Sarabun New" w:eastAsia="TH Sarabun New"/>
          <w:b/>
          <w:i w:val="0"/>
        </w:rPr>
        <w:t xml:space="preserve"> ทดสอบกับ broker.hivemq.com จริงแล้วเมื่อ 28 ก.ย. 2569</w:t>
      </w:r>
      <w:r>
        <w:rPr>
          <w:rFonts w:ascii="TH Sarabun New" w:hAnsi="TH Sarabun New" w:cs="TH Sarabun New" w:eastAsia="TH Sarabun New"/>
          <w:b w:val="0"/>
          <w:i w:val="0"/>
        </w:rPr>
        <w:t xml:space="preserve"> โดยใช้บอร์ดจำลองบนโน้ตบุ๊กที่ส่งข้อความแบบเดียวกับ </w:t>
      </w:r>
      <w:r>
        <w:rPr>
          <w:rFonts w:ascii="Consolas" w:hAnsi="Consolas" w:cs="Consolas" w:eastAsia="Consolas"/>
          <w:b w:val="0"/>
          <w:i w:val="0"/>
          <w:sz w:val="21"/>
        </w:rPr>
        <w:t>sf2_02</w:t>
      </w:r>
      <w:r>
        <w:rPr>
          <w:rFonts w:ascii="TH Sarabun New" w:hAnsi="TH Sarabun New" w:cs="TH Sarabun New" w:eastAsia="TH Sarabun New"/>
          <w:b w:val="0"/>
          <w:i w:val="0"/>
        </w:rPr>
        <w:t>/</w:t>
      </w:r>
      <w:r>
        <w:rPr>
          <w:rFonts w:ascii="Consolas" w:hAnsi="Consolas" w:cs="Consolas" w:eastAsia="Consolas"/>
          <w:b w:val="0"/>
          <w:i w:val="0"/>
          <w:sz w:val="21"/>
        </w:rPr>
        <w:t>sf2_03</w:t>
      </w:r>
      <w:r>
        <w:rPr>
          <w:rFonts w:ascii="TH Sarabun New" w:hAnsi="TH Sarabun New" w:cs="TH Sarabun New" w:eastAsia="TH Sarabun New"/>
          <w:b w:val="0"/>
          <w:i w:val="0"/>
        </w:rPr>
        <w:t xml:space="preserve">: ตารางและ CSV ครบทุกใบ กฎดินแห้งสั่งปั๊มถึงบอร์ด เว้นช่วง 60 วิ ถูกต้อง ปุ่มบนหน้าเว็บสั่งถึงบอร์ด · </w:t>
      </w:r>
      <w:r>
        <w:rPr>
          <w:rFonts w:ascii="TH Sarabun New" w:hAnsi="TH Sarabun New" w:cs="TH Sarabun New" w:eastAsia="TH Sarabun New"/>
          <w:b/>
          <w:i w:val="0"/>
        </w:rPr>
        <w:t>ยังไม่เคยทดสอบกับบอร์ดจริง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ให้ผู้สอนลองหนึ่งรอบก่อนคาบ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ฉายหน้าห้อง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หน้ารวม </w:t>
      </w:r>
      <w:r>
        <w:rPr>
          <w:rFonts w:ascii="Consolas" w:hAnsi="Consolas" w:cs="Consolas" w:eastAsia="Consolas"/>
          <w:b w:val="0"/>
          <w:i w:val="0"/>
          <w:sz w:val="21"/>
        </w:rPr>
        <w:t>mqtt_dashboard.html</w:t>
      </w:r>
      <w:r>
        <w:rPr>
          <w:rFonts w:ascii="TH Sarabun New" w:hAnsi="TH Sarabun New" w:cs="TH Sarabun New" w:eastAsia="TH Sarabun New"/>
          <w:b w:val="0"/>
          <w:i w:val="0"/>
        </w:rPr>
        <w:t xml:space="preserve"> (ROOT = </w:t>
      </w:r>
      <w:r>
        <w:rPr>
          <w:rFonts w:ascii="Consolas" w:hAnsi="Consolas" w:cs="Consolas" w:eastAsia="Consolas"/>
          <w:b w:val="0"/>
          <w:i w:val="0"/>
          <w:sz w:val="21"/>
        </w:rPr>
        <w:t>bento-aiot</w:t>
      </w:r>
      <w:r>
        <w:rPr>
          <w:rFonts w:ascii="TH Sarabun New" w:hAnsi="TH Sarabun New" w:cs="TH Sarabun New" w:eastAsia="TH Sarabun New"/>
          <w:b w:val="0"/>
          <w:i w:val="0"/>
        </w:rPr>
        <w:t xml:space="preserve">) เห็น telemetry กับ event ของทุกกลุ่ม และมีช่อง JSON สำหรับส่งคำสั่ง เช่น </w:t>
      </w:r>
      <w:r>
        <w:rPr>
          <w:rFonts w:ascii="Consolas" w:hAnsi="Consolas" w:cs="Consolas" w:eastAsia="Consolas"/>
          <w:b w:val="0"/>
          <w:i w:val="0"/>
          <w:sz w:val="21"/>
        </w:rPr>
        <w:t>{"cmd":"ack"}</w:t>
      </w:r>
      <w:r>
        <w:rPr>
          <w:rFonts w:ascii="TH Sarabun New" w:hAnsi="TH Sarabun New" w:cs="TH Sarabun New" w:eastAsia="TH Sarabun New"/>
          <w:b w:val="0"/>
          <w:i w:val="0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1"/>
        </w:rPr>
        <w:t>{"cmd":"set","t_hi":28}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Emulator</w:t>
      </w:r>
      <w:r>
        <w:rPr>
          <w:rFonts w:ascii="TH Sarabun New" w:hAnsi="TH Sarabun New" w:cs="TH Sarabun New" w:eastAsia="TH Sarabun New"/>
          <w:b w:val="0"/>
          <w:i w:val="0"/>
        </w:rPr>
        <w:t xml:space="preserve"> โปรแกรมบอร์ดรันบน BENTO Emulator ได้และจอทำงาน แต่ </w:t>
      </w:r>
      <w:r>
        <w:rPr>
          <w:rFonts w:ascii="Consolas" w:hAnsi="Consolas" w:cs="Consolas" w:eastAsia="Consolas"/>
          <w:b w:val="0"/>
          <w:i w:val="0"/>
          <w:sz w:val="21"/>
        </w:rPr>
        <w:t>mqtt</w:t>
      </w:r>
      <w:r>
        <w:rPr>
          <w:rFonts w:ascii="TH Sarabun New" w:hAnsi="TH Sarabun New" w:cs="TH Sarabun New" w:eastAsia="TH Sarabun New"/>
          <w:b w:val="0"/>
          <w:i w:val="0"/>
        </w:rPr>
        <w:t xml:space="preserve"> ของ Emulator เป็น broker จำลองอยู่ในเบราว์เซอร์ ไม่ต่อ broker จริง (ซอร์ส </w:t>
      </w:r>
      <w:r>
        <w:rPr>
          <w:rFonts w:ascii="Consolas" w:hAnsi="Consolas" w:cs="Consolas" w:eastAsia="Consolas"/>
          <w:b w:val="0"/>
          <w:i w:val="0"/>
          <w:sz w:val="21"/>
        </w:rPr>
        <w:t>bento-emulator/py/mqtt.py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เขียนไว้ว่า "No TCP leaves the browser") ค่าที่บอร์ดใน Emulator ส่งจึงไม่ไปถึง </w:t>
      </w:r>
      <w:r>
        <w:rPr>
          <w:rFonts w:ascii="Consolas" w:hAnsi="Consolas" w:cs="Consolas" w:eastAsia="Consolas"/>
          <w:b w:val="0"/>
          <w:i w:val="0"/>
          <w:sz w:val="21"/>
        </w:rPr>
        <w:t>farm_web.html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sz w:val="21"/>
        </w:rPr>
        <w:t>farm_monitor.py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และคำสั่งจากแอปก็ไม่ถึงบอร์ดใน Emulator — บอร์ดใน Emulator ได้ยินแค่ข้อความที่ตัวเองส่งเข้าหัวข้อที่ตัวเอง subscribe · </w:t>
      </w:r>
      <w:r>
        <w:rPr>
          <w:rFonts w:ascii="TH Sarabun New" w:hAnsi="TH Sarabun New" w:cs="TH Sarabun New" w:eastAsia="TH Sarabun New"/>
          <w:b/>
          <w:i w:val="0"/>
        </w:rPr>
        <w:t>หลักฐานข้อ MQTT นับจากบอร์ดจริง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เสียง</w:t>
      </w:r>
      <w:r>
        <w:rPr>
          <w:rFonts w:ascii="TH Sarabun New" w:hAnsi="TH Sarabun New" w:cs="TH Sarabun New" w:eastAsia="TH Sarabun New"/>
          <w:b w:val="0"/>
          <w:i w:val="0"/>
        </w:rPr>
        <w:t xml:space="preserve"> บอร์ดทั้งห้องดังพร้อมกันหนวกหู </w:t>
      </w:r>
      <w:r>
        <w:rPr>
          <w:rFonts w:ascii="Consolas" w:hAnsi="Consolas" w:cs="Consolas" w:eastAsia="Consolas"/>
          <w:b w:val="0"/>
          <w:i w:val="0"/>
          <w:sz w:val="21"/>
        </w:rPr>
        <w:t>sf2_02</w:t>
      </w:r>
      <w:r>
        <w:rPr>
          <w:rFonts w:ascii="TH Sarabun New" w:hAnsi="TH Sarabun New" w:cs="TH Sarabun New" w:eastAsia="TH Sarabun New"/>
          <w:b w:val="0"/>
          <w:i w:val="0"/>
        </w:rPr>
        <w:t xml:space="preserve"> มีสวิตช์ </w:t>
      </w:r>
      <w:r>
        <w:rPr>
          <w:rFonts w:ascii="Consolas" w:hAnsi="Consolas" w:cs="Consolas" w:eastAsia="Consolas"/>
          <w:b w:val="0"/>
          <w:i w:val="0"/>
          <w:sz w:val="21"/>
        </w:rPr>
        <w:t>SOUND = False</w:t>
      </w:r>
      <w:r>
        <w:rPr>
          <w:rFonts w:ascii="TH Sarabun New" w:hAnsi="TH Sarabun New" w:cs="TH Sarabun New" w:eastAsia="TH Sarabun New"/>
          <w:b w:val="0"/>
          <w:i w:val="0"/>
        </w:rPr>
        <w:t xml:space="preserve"> (ดังเฉพาะตอนกด SW5) ประกาศใช้ถ้าห้องเสียงดังเกิน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3. บทบาท — กลุ่ม 2 คน สลับทุกชั่วโมง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ชั่วโมง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คนที่ 1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คนที่ 2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 (บอร์ดส่งค่า)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Driver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แก้ไฟล์ รันบนบอร์ด อ่านจอ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Navigator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เปิดหน้าเว็บบนมือถือ จดตาราง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 (แอปของเรา)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Navigator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จดตาราง ตรวจ CSV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Driver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แก้ TODO ใน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farm_monitor.py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3 (สั่งกลับ)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Driver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บอร์ด + ปุ่ม SW5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</w:rPr>
              <w:t>Driver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แอป + กฎ แล้วสลับกันก่อนภารกิจ</w:t>
            </w:r>
          </w:p>
        </w:tc>
      </w:tr>
    </w:tbl>
    <w:p>
      <w:pPr>
        <w:spacing w:after="40"/>
      </w:pP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 บันทึกงาน + หลักฐาน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4.0 ไฟล์ของคาบนี้ — ติ๊กเมื่อรันแล้ว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ไฟล์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รันแล้ว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สิ่งที่เห็น (สั้น ๆ)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sf2_01_farm_goes_online.py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— จอนิ่ง แต่จอ LED วิ่ง WIFI · ได้ IP · เฝ้าลิงก์ 1 นาที (วงแหวน % ออนไลน์ + กราฟ)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sf2_02_greenhouse_report.py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— ตัวเลขใหญ่ 3 ช่อง + กราฟบอร์ด/คลาวด์ · มือถือเห็นการ์ดค่า · SW5 ส่งทันที · SW6 ส่งเหตุการณ์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app/farm_monitor.py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(หรือ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app/farm_web.html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) — ตารางสด + CSV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sf2_03_remote_pump.py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— ปั๊ม (ไฟสีฟ้าบนบอร์ด) เปิด/ปิดจากที่ไกล · วงแหวนและจอ LED นับถอยหลัง · SW5 หยุดฉุกเฉิน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sf2_04_crop_alert.py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— แจ้งเตือนเมื่อสถานะเปลี่ยน · รับทราบจากมือถือหรือ SW5 · ตั้งเกณฑ์จากที่ไกล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sf2_05_farm_cloud_one_call.py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(ไม่บังคับ) — อ่านคลังค่าตั้งบนแฟลช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sf2_06_smart_gateway.py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+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app/field_sim.py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(ต่อยอด) — บอร์ดเป็น Smart IoT Gateway สั่ง PLC รดน้ำเอง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sf2_07_field_station.py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(จับคู่กลุ่ม) — บอร์ดเพื่อนเล่นเป็นแปลง: โหนดเซนเซอร์ + PLC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☐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ตั้ง Hotspot มือถือให้บอร์ด (ทำก่อนกิจกรรม 1)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ตั้งชื่อ Hotspot เอง</w:t>
      </w:r>
      <w:r>
        <w:rPr>
          <w:rFonts w:ascii="TH Sarabun New" w:hAnsi="TH Sarabun New" w:cs="TH Sarabun New" w:eastAsia="TH Sarabun New"/>
          <w:b w:val="0"/>
          <w:i w:val="0"/>
        </w:rPr>
        <w:t xml:space="preserve"> อักษรอังกฤษหรือตัวเลขสั้น ๆ </w:t>
      </w:r>
      <w:r>
        <w:rPr>
          <w:rFonts w:ascii="TH Sarabun New" w:hAnsi="TH Sarabun New" w:cs="TH Sarabun New" w:eastAsia="TH Sarabun New"/>
          <w:b/>
          <w:i w:val="0"/>
        </w:rPr>
        <w:t>ไม่มีเว้นวรรค ไม่มีภาษาไทย</w:t>
      </w:r>
      <w:r>
        <w:rPr>
          <w:rFonts w:ascii="TH Sarabun New" w:hAnsi="TH Sarabun New" w:cs="TH Sarabun New" w:eastAsia="TH Sarabun New"/>
          <w:b w:val="0"/>
          <w:i w:val="0"/>
        </w:rPr>
        <w:t xml:space="preserve"> · </w:t>
      </w:r>
      <w:r>
        <w:rPr>
          <w:rFonts w:ascii="TH Sarabun New" w:hAnsi="TH Sarabun New" w:cs="TH Sarabun New" w:eastAsia="TH Sarabun New"/>
          <w:b/>
          <w:i w:val="0"/>
        </w:rPr>
        <w:t>รหัสอย่างน้อย 8 ตัว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iPhone: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ตั้งค่า → Hotspot ส่วนบุคคล → เปิด </w:t>
      </w:r>
      <w:r>
        <w:rPr>
          <w:rFonts w:ascii="TH Sarabun New" w:hAnsi="TH Sarabun New" w:cs="TH Sarabun New" w:eastAsia="TH Sarabun New"/>
          <w:b/>
          <w:i w:val="0"/>
        </w:rPr>
        <w:t>"เพิ่มความเข้ากันได้สูงสุด (Maximize Compatibility)"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ให้เป็นคลื่น 2.4 GHz</w:t>
      </w:r>
    </w:p>
    <w:p>
      <w:r>
        <w:rPr>
          <w:rFonts w:ascii="TH Sarabun New" w:hAnsi="TH Sarabun New" w:cs="TH Sarabun New" w:eastAsia="TH Sarabun New"/>
          <w:b/>
          <w:i w:val="0"/>
        </w:rPr>
        <w:t>Android: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ตั้งค่า Hotspot → เลือกคลื่น </w:t>
      </w:r>
      <w:r>
        <w:rPr>
          <w:rFonts w:ascii="TH Sarabun New" w:hAnsi="TH Sarabun New" w:cs="TH Sarabun New" w:eastAsia="TH Sarabun New"/>
          <w:b/>
          <w:i w:val="0"/>
        </w:rPr>
        <w:t>2.4 GHz</w:t>
      </w:r>
      <w:r>
        <w:rPr>
          <w:rFonts w:ascii="TH Sarabun New" w:hAnsi="TH Sarabun New" w:cs="TH Sarabun New" w:eastAsia="TH Sarabun New"/>
          <w:b w:val="0"/>
          <w:i w:val="0"/>
        </w:rPr>
        <w:t xml:space="preserve"> (ถ้ามีให้เลือก) · ต้องตั้งรหัส บอร์ดต่อวงที่ไม่มีรหัสไม่ได้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พิมพ์ชื่อและรหัสลงบรรทัดบนสุดของไฟล์ แทนข้อความในเครื่องหมาย </w:t>
      </w:r>
      <w:r>
        <w:rPr>
          <w:rFonts w:ascii="Consolas" w:hAnsi="Consolas" w:cs="Consolas" w:eastAsia="Consolas"/>
          <w:b w:val="0"/>
          <w:i w:val="0"/>
          <w:sz w:val="21"/>
        </w:rPr>
        <w:t>&lt; &gt;</w:t>
      </w:r>
      <w:r>
        <w:rPr>
          <w:rFonts w:ascii="TH Sarabun New" w:hAnsi="TH Sarabun New" w:cs="TH Sarabun New" w:eastAsia="TH Sarabun New"/>
          <w:b w:val="0"/>
          <w:i w:val="0"/>
        </w:rPr>
        <w:t>:</w:t>
      </w:r>
    </w:p>
    <w:p>
      <w:r>
        <w:rPr>
          <w:rFonts w:ascii="Consolas" w:hAnsi="Consolas" w:cs="Consolas" w:eastAsia="Consolas"/>
          <w:b w:val="0"/>
          <w:i w:val="0"/>
          <w:sz w:val="21"/>
        </w:rPr>
        <w:t>WIFI_SSID = "&lt;ชื่อ Hotspot ของกลุ่ม&gt;"</w:t>
      </w:r>
      <w:r>
        <w:rPr>
          <w:rFonts w:ascii="TH Sarabun New" w:hAnsi="TH Sarabun New" w:cs="TH Sarabun New" w:eastAsia="TH Sarabun New"/>
          <w:b w:val="0"/>
          <w:i w:val="0"/>
        </w:rPr>
        <w:t xml:space="preserve"> · </w:t>
      </w:r>
      <w:r>
        <w:rPr>
          <w:rFonts w:ascii="Consolas" w:hAnsi="Consolas" w:cs="Consolas" w:eastAsia="Consolas"/>
          <w:b w:val="0"/>
          <w:i w:val="0"/>
          <w:sz w:val="21"/>
        </w:rPr>
        <w:t>WIFI_PASS = "&lt;รหัส Hotspot ของกลุ่ม&gt;"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/>
          <w:i w:val="0"/>
        </w:rPr>
        <w:t>อย่าส่งต่อหรืออัปโหลดไฟล์ที่ใส่รหัสจริง</w:t>
      </w:r>
      <w:r>
        <w:rPr>
          <w:rFonts w:ascii="TH Sarabun New" w:hAnsi="TH Sarabun New" w:cs="TH Sarabun New" w:eastAsia="TH Sarabun New"/>
          <w:b w:val="0"/>
          <w:i w:val="0"/>
        </w:rPr>
        <w:t xml:space="preserve"> (แชตกลุ่ม GitHub ฯลฯ) ก่อนส่งงานให้แก้กลับเป็น </w:t>
      </w:r>
      <w:r>
        <w:rPr>
          <w:rFonts w:ascii="Consolas" w:hAnsi="Consolas" w:cs="Consolas" w:eastAsia="Consolas"/>
          <w:b w:val="0"/>
          <w:i w:val="0"/>
          <w:sz w:val="21"/>
        </w:rPr>
        <w:t>&lt;...&gt;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เหมือนเดิม</w:t>
      </w:r>
    </w:p>
    <w:p>
      <w:r>
        <w:rPr>
          <w:rFonts w:ascii="TH Sarabun New" w:hAnsi="TH Sarabun New" w:cs="TH Sarabun New" w:eastAsia="TH Sarabun New"/>
          <w:b w:val="0"/>
          <w:i w:val="0"/>
        </w:rPr>
        <w:t>ชื่อ Hotspot ของกลุ่มเรา: ________________ (ไม่ต้องจดรหัส)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4.1 กิจกรรม 1 — ฟาร์มขึ้นเน็ต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sf2_01_farm_goes_online.py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แก้ </w:t>
      </w:r>
      <w:r>
        <w:rPr>
          <w:rFonts w:ascii="Consolas" w:hAnsi="Consolas" w:cs="Consolas" w:eastAsia="Consolas"/>
          <w:b w:val="0"/>
          <w:i w:val="0"/>
          <w:sz w:val="21"/>
        </w:rPr>
        <w:t>WIFI_SSID</w:t>
      </w:r>
      <w:r>
        <w:rPr>
          <w:rFonts w:ascii="TH Sarabun New" w:hAnsi="TH Sarabun New" w:cs="TH Sarabun New" w:eastAsia="TH Sarabun New"/>
          <w:b w:val="0"/>
          <w:i w:val="0"/>
        </w:rPr>
        <w:t xml:space="preserve"> </w:t>
      </w:r>
      <w:r>
        <w:rPr>
          <w:rFonts w:ascii="Consolas" w:hAnsi="Consolas" w:cs="Consolas" w:eastAsia="Consolas"/>
          <w:b w:val="0"/>
          <w:i w:val="0"/>
          <w:sz w:val="21"/>
        </w:rPr>
        <w:t>WIFI_PASS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เป็น Hotspot ของกลุ่ม · ☐ ระหว่างจอนิ่ง จอ LED ยังวิ่งคำว่า WIFI อยู่ไหม ☐ วิ่ง ☐ ไม่วิ่ง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รอบ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รหัสผ่าน (ถูก / ผิดหนึ่งตัว)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Consolas" w:hAnsi="Consolas" w:cs="Consolas" w:eastAsia="Consolas"/>
                <w:b/>
                <w:i w:val="0"/>
                <w:color w:val="FFFFFF"/>
                <w:sz w:val="21"/>
              </w:rPr>
              <w:t>connect()</w:t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 xml:space="preserve"> คืนค่า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เวลาที่จอรายงาน (ms)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เวลาที่นับเอง (วินาที)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IP ที่ได้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/>
          <w:i w:val="0"/>
        </w:rPr>
        <w:t>ปิด Hotspot 10 วินาทีระหว่างเฝ้าดู:</w:t>
      </w:r>
      <w:r>
        <w:rPr>
          <w:rFonts w:ascii="TH Sarabun New" w:hAnsi="TH Sarabun New" w:cs="TH Sarabun New" w:eastAsia="TH Sarabun New"/>
          <w:b w:val="0"/>
          <w:i w:val="0"/>
        </w:rPr>
        <w:t xml:space="preserve"> ออนไลน์ ______ % · หลุด ______ ครั้ง · จอ LED ขึ้น OFFLINE ☐ · เสียงเตือนดัง ☐</w:t>
      </w:r>
    </w:p>
    <w:p>
      <w:r>
        <w:rPr>
          <w:rFonts w:ascii="TH Sarabun New" w:hAnsi="TH Sarabun New" w:cs="TH Sarabun New" w:eastAsia="TH Sarabun New"/>
          <w:b w:val="0"/>
          <w:i w:val="0"/>
        </w:rPr>
        <w:t>ถ้าโรงเรือนจริงอยู่ห่างบ้าน 2 กม. กลุ่มจะเอาเน็ตจากไหนมาให้บอร์ด ________________________________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4.2 กิจกรรม 2 — โรงเรือนรายงานตัว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sf2_02_greenhouse_report.py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แก้ </w:t>
      </w:r>
      <w:r>
        <w:rPr>
          <w:rFonts w:ascii="Consolas" w:hAnsi="Consolas" w:cs="Consolas" w:eastAsia="Consolas"/>
          <w:b w:val="0"/>
          <w:i w:val="0"/>
          <w:sz w:val="21"/>
        </w:rPr>
        <w:t>TEAM</w:t>
      </w:r>
      <w:r>
        <w:rPr>
          <w:rFonts w:ascii="TH Sarabun New" w:hAnsi="TH Sarabun New" w:cs="TH Sarabun New" w:eastAsia="TH Sarabun New"/>
          <w:b w:val="0"/>
          <w:i w:val="0"/>
        </w:rPr>
        <w:t xml:space="preserve"> · ☐ เปิด &lt;https://advance-innovation-centre-aic.github.io/embedded-systems-for-aiot-developer/examples/web/my_first_reader.html?team=team__&gt; บนมือถือ เห็นกล่องค่าของกลุ่ม</w:t>
      </w:r>
    </w:p>
    <w:p>
      <w:r>
        <w:rPr>
          <w:rFonts w:ascii="TH Sarabun New" w:hAnsi="TH Sarabun New" w:cs="TH Sarabun New" w:eastAsia="TH Sarabun New"/>
          <w:b w:val="0"/>
          <w:i w:val="0"/>
        </w:rPr>
        <w:t>จดจาก</w:t>
      </w:r>
      <w:r>
        <w:rPr>
          <w:rFonts w:ascii="TH Sarabun New" w:hAnsi="TH Sarabun New" w:cs="TH Sarabun New" w:eastAsia="TH Sarabun New"/>
          <w:b/>
          <w:i w:val="0"/>
        </w:rPr>
        <w:t>หน้าเว็บบนมือถือ</w:t>
      </w:r>
      <w:r>
        <w:rPr>
          <w:rFonts w:ascii="TH Sarabun New" w:hAnsi="TH Sarabun New" w:cs="TH Sarabun New" w:eastAsia="TH Sarabun New"/>
          <w:b w:val="0"/>
          <w:i w:val="0"/>
        </w:rPr>
        <w:t xml:space="preserve"> 3 ใบ (ไม่ใช่จากจอบอร์ด)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rPr>
          <w:tblHeader w:val="true"/>
        </w:trPr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n</w:t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temp_c</w:t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rh</w:t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hpa</w:t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az</w:t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soil</w:t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light</w:t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tank</w:t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by</w:t>
            </w:r>
          </w:p>
        </w:tc>
      </w:tr>
      <w:tr>
        <w:trPr>
          <w:cantSplit w:val="true"/>
        </w:trPr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08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/>
          <w:i w:val="0"/>
        </w:rPr>
        <w:t>จับเวลาความช้า: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เป่าลมใส่บอร์ด จอบอร์ดเปลี่ยนวินาทีที่ ______ มือถือเปลี่ยนวินาทีที่ ______ ช้ากว่า ______ วินาที เพราะ ________________</w:t>
      </w:r>
    </w:p>
    <w:p>
      <w:r>
        <w:rPr>
          <w:rFonts w:ascii="TH Sarabun New" w:hAnsi="TH Sarabun New" w:cs="TH Sarabun New" w:eastAsia="TH Sarabun New"/>
          <w:b w:val="0"/>
          <w:i w:val="0"/>
        </w:rPr>
        <w:t xml:space="preserve">☐ กด SW5 แล้วมือถือได้ใบที่ </w:t>
      </w:r>
      <w:r>
        <w:rPr>
          <w:rFonts w:ascii="Consolas" w:hAnsi="Consolas" w:cs="Consolas" w:eastAsia="Consolas"/>
          <w:b w:val="0"/>
          <w:i w:val="0"/>
          <w:sz w:val="21"/>
        </w:rPr>
        <w:t>by = sw5</w:t>
      </w:r>
      <w:r>
        <w:rPr>
          <w:rFonts w:ascii="TH Sarabun New" w:hAnsi="TH Sarabun New" w:cs="TH Sarabun New" w:eastAsia="TH Sarabun New"/>
          <w:b w:val="0"/>
          <w:i w:val="0"/>
        </w:rPr>
        <w:t xml:space="preserve"> ทันที · ☐ กด SW6 แล้วกล่อง "เหตุการณ์ล่าสุด" ขึ้น </w:t>
      </w:r>
      <w:r>
        <w:rPr>
          <w:rFonts w:ascii="Consolas" w:hAnsi="Consolas" w:cs="Consolas" w:eastAsia="Consolas"/>
          <w:b w:val="0"/>
          <w:i w:val="0"/>
          <w:sz w:val="21"/>
        </w:rPr>
        <w:t>"event": "sw6"</w:t>
      </w:r>
      <w:r>
        <w:rPr>
          <w:rFonts w:ascii="TH Sarabun New" w:hAnsi="TH Sarabun New" w:cs="TH Sarabun New" w:eastAsia="TH Sarabun New"/>
          <w:b w:val="0"/>
          <w:i w:val="0"/>
        </w:rPr>
        <w:t xml:space="preserve"> · ☐ เห็นคีย์ </w:t>
      </w:r>
      <w:r>
        <w:rPr>
          <w:rFonts w:ascii="Consolas" w:hAnsi="Consolas" w:cs="Consolas" w:eastAsia="Consolas"/>
          <w:b w:val="0"/>
          <w:i w:val="0"/>
          <w:sz w:val="21"/>
        </w:rPr>
        <w:t>sim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แล้วอธิบายได้ว่าบอกอะไรคนรับ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4.3 กิจกรรม 3 — แอปเฝ้าฟาร์มของกลุ่ม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app/farm_monitor.py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บอร์ดยังรัน </w:t>
      </w:r>
      <w:r>
        <w:rPr>
          <w:rFonts w:ascii="Consolas" w:hAnsi="Consolas" w:cs="Consolas" w:eastAsia="Consolas"/>
          <w:b w:val="0"/>
          <w:i w:val="0"/>
          <w:sz w:val="21"/>
        </w:rPr>
        <w:t>sf2_02</w:t>
      </w:r>
      <w:r>
        <w:rPr>
          <w:rFonts w:ascii="TH Sarabun New" w:hAnsi="TH Sarabun New" w:cs="TH Sarabun New" w:eastAsia="TH Sarabun New"/>
          <w:b w:val="0"/>
          <w:i w:val="0"/>
        </w:rPr>
        <w:t xml:space="preserve"> อยู่ · ติดตั้งครั้งเดียว </w:t>
      </w:r>
      <w:r>
        <w:rPr>
          <w:rFonts w:ascii="Consolas" w:hAnsi="Consolas" w:cs="Consolas" w:eastAsia="Consolas"/>
          <w:b w:val="0"/>
          <w:i w:val="0"/>
          <w:sz w:val="21"/>
        </w:rPr>
        <w:t>pip install paho-mqtt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แล้วรัน </w:t>
      </w:r>
      <w:r>
        <w:rPr>
          <w:rFonts w:ascii="Consolas" w:hAnsi="Consolas" w:cs="Consolas" w:eastAsia="Consolas"/>
          <w:b w:val="0"/>
          <w:i w:val="0"/>
          <w:sz w:val="21"/>
        </w:rPr>
        <w:t>python farm_monitor.py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ในโฟลเดอร์ </w:t>
      </w:r>
      <w:r>
        <w:rPr>
          <w:rFonts w:ascii="Consolas" w:hAnsi="Consolas" w:cs="Consolas" w:eastAsia="Consolas"/>
          <w:b w:val="0"/>
          <w:i w:val="0"/>
          <w:sz w:val="21"/>
        </w:rPr>
        <w:t>app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TODO 1: แก้ </w:t>
      </w:r>
      <w:r>
        <w:rPr>
          <w:rFonts w:ascii="Consolas" w:hAnsi="Consolas" w:cs="Consolas" w:eastAsia="Consolas"/>
          <w:b w:val="0"/>
          <w:i w:val="0"/>
          <w:sz w:val="21"/>
        </w:rPr>
        <w:t>TEAM</w:t>
      </w:r>
      <w:r>
        <w:rPr>
          <w:rFonts w:ascii="TH Sarabun New" w:hAnsi="TH Sarabun New" w:cs="TH Sarabun New" w:eastAsia="TH Sarabun New"/>
          <w:b w:val="0"/>
          <w:i w:val="0"/>
        </w:rPr>
        <w:t xml:space="preserve"> · ☐ ตารางสดขึ้นทุก 5 วินาที · ☐ กด SW6 บนบอร์ดแล้วแอปขึ้น </w:t>
      </w:r>
      <w:r>
        <w:rPr>
          <w:rFonts w:ascii="Consolas" w:hAnsi="Consolas" w:cs="Consolas" w:eastAsia="Consolas"/>
          <w:b w:val="0"/>
          <w:i w:val="0"/>
          <w:sz w:val="21"/>
        </w:rPr>
        <w:t>&gt;&gt;&gt; เหตุการณ์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☐ TODO 2: เลือกคอลัมน์ของกลุ่ม: ______________________________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TODO 3: ตั้ง </w:t>
      </w:r>
      <w:r>
        <w:rPr>
          <w:rFonts w:ascii="Consolas" w:hAnsi="Consolas" w:cs="Consolas" w:eastAsia="Consolas"/>
          <w:b w:val="0"/>
          <w:i w:val="0"/>
          <w:sz w:val="21"/>
        </w:rPr>
        <w:t>SOIL_MIN</w:t>
      </w:r>
      <w:r>
        <w:rPr>
          <w:rFonts w:ascii="TH Sarabun New" w:hAnsi="TH Sarabun New" w:cs="TH Sarabun New" w:eastAsia="TH Sarabun New"/>
          <w:b w:val="0"/>
          <w:i w:val="0"/>
        </w:rPr>
        <w:t xml:space="preserve"> = ______ แล้วหมุน VR1 ลงต่ำกว่าเกณฑ์ แอปพิมพ์ </w:t>
      </w:r>
      <w:r>
        <w:rPr>
          <w:rFonts w:ascii="Consolas" w:hAnsi="Consolas" w:cs="Consolas" w:eastAsia="Consolas"/>
          <w:b w:val="0"/>
          <w:i w:val="0"/>
          <w:sz w:val="21"/>
        </w:rPr>
        <w:t>&lt;&lt;&lt; สั่งกลับ</w:t>
      </w:r>
      <w:r>
        <w:rPr>
          <w:rFonts w:ascii="TH Sarabun New" w:hAnsi="TH Sarabun New" w:cs="TH Sarabun New" w:eastAsia="TH Sarabun New"/>
          <w:b w:val="0"/>
          <w:i w:val="0"/>
        </w:rPr>
        <w:t xml:space="preserve"> ☐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กด Ctrl+C แล้วเปิด </w:t>
      </w:r>
      <w:r>
        <w:rPr>
          <w:rFonts w:ascii="Consolas" w:hAnsi="Consolas" w:cs="Consolas" w:eastAsia="Consolas"/>
          <w:b w:val="0"/>
          <w:i w:val="0"/>
          <w:sz w:val="21"/>
        </w:rPr>
        <w:t>farm_log_team__.csv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 Excel ทำกราฟเส้นของ </w:t>
      </w:r>
      <w:r>
        <w:rPr>
          <w:rFonts w:ascii="Consolas" w:hAnsi="Consolas" w:cs="Consolas" w:eastAsia="Consolas"/>
          <w:b w:val="0"/>
          <w:i w:val="0"/>
          <w:sz w:val="21"/>
        </w:rPr>
        <w:t>temp_c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sz w:val="21"/>
        </w:rPr>
        <w:t>soil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แนบรูปในใบงาน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4873"/>
        <w:gridCol w:w="4873"/>
      </w:tblGrid>
      <w:tr>
        <w:trPr>
          <w:tblHeader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คำถาม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คำตอบของกลุ่ม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10 นาทีได้ข้อมูลกี่แถว คำนวณไว้ก่อนว่าควรได้เท่าไร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คาดว่า ______ ได้จริง ______</w:t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ตอนนี้บอร์ดรัน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sf2_02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แอปสั่งปั๊มไปแล้ว ทำไมไม่มีอะไรเกิดบนบอร์ด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ถ้าไม่มี </w:t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COOLDOWN_S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แอปจะสั่งกี่ครั้งใน 1 นาทีที่ดินแห้ง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TODO 4: กฎที่กลุ่มเพิ่มเอง (เขียนเป็นประโยค "ถ้า … ให้ส่ง …")</w:t>
            </w:r>
          </w:p>
        </w:tc>
        <w:tc>
          <w:tcPr>
            <w:tcW w:type="dxa" w:w="4873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กลุ่มที่ใช้ </w:t>
      </w:r>
      <w:r>
        <w:rPr>
          <w:rFonts w:ascii="Consolas" w:hAnsi="Consolas" w:cs="Consolas" w:eastAsia="Consolas"/>
          <w:b w:val="0"/>
          <w:i w:val="0"/>
          <w:sz w:val="21"/>
        </w:rPr>
        <w:t>app/farm_web.html</w:t>
      </w:r>
      <w:r>
        <w:rPr>
          <w:rFonts w:ascii="TH Sarabun New" w:hAnsi="TH Sarabun New" w:cs="TH Sarabun New" w:eastAsia="TH Sarabun New"/>
          <w:b w:val="0"/>
          <w:i w:val="0"/>
        </w:rPr>
        <w:t xml:space="preserve">: ☐ เปิด </w:t>
      </w:r>
      <w:r>
        <w:rPr>
          <w:rFonts w:ascii="Consolas" w:hAnsi="Consolas" w:cs="Consolas" w:eastAsia="Consolas"/>
          <w:b w:val="0"/>
          <w:i w:val="0"/>
          <w:sz w:val="21"/>
        </w:rPr>
        <w:t>farm_web.html?team=team__</w:t>
      </w:r>
      <w:r>
        <w:rPr>
          <w:rFonts w:ascii="TH Sarabun New" w:hAnsi="TH Sarabun New" w:cs="TH Sarabun New" w:eastAsia="TH Sarabun New"/>
          <w:b w:val="0"/>
          <w:i w:val="0"/>
        </w:rPr>
        <w:t xml:space="preserve"> · ☐ การ์ดขึ้น · ☐ แก้ </w:t>
      </w:r>
      <w:r>
        <w:rPr>
          <w:rFonts w:ascii="Consolas" w:hAnsi="Consolas" w:cs="Consolas" w:eastAsia="Consolas"/>
          <w:b w:val="0"/>
          <w:i w:val="0"/>
          <w:sz w:val="21"/>
        </w:rPr>
        <w:t>LABELS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เป็นชื่อของกลุ่มอย่างน้อย 2 คีย์ (ไม่มี CSV ให้จดตารางด้วยมือ 5 แถวแทน)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4.4 กิจกรรม 4 — ปั๊มน้ำสั่งจากที่ไกล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sf2_03_remote_pump.py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ส่งคำสั่งจาก 3 ทาง: ปุ่มบน </w:t>
      </w:r>
      <w:r>
        <w:rPr>
          <w:rFonts w:ascii="Consolas" w:hAnsi="Consolas" w:cs="Consolas" w:eastAsia="Consolas"/>
          <w:b w:val="0"/>
          <w:i w:val="0"/>
          <w:sz w:val="21"/>
        </w:rPr>
        <w:t>my_first_reader.html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ปุ่ม/ช่องข้อความใน </w:t>
      </w:r>
      <w:r>
        <w:rPr>
          <w:rFonts w:ascii="Consolas" w:hAnsi="Consolas" w:cs="Consolas" w:eastAsia="Consolas"/>
          <w:b w:val="0"/>
          <w:i w:val="0"/>
          <w:sz w:val="21"/>
        </w:rPr>
        <w:t>farm_web.html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ช่อง JSON ใน </w:t>
      </w:r>
      <w:r>
        <w:rPr>
          <w:rFonts w:ascii="Consolas" w:hAnsi="Consolas" w:cs="Consolas" w:eastAsia="Consolas"/>
          <w:b w:val="0"/>
          <w:i w:val="0"/>
          <w:sz w:val="21"/>
        </w:rPr>
        <w:t>mqtt_dashboard.html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tblHeader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คำสั่งที่ส่ง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ส่งจากไหน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จอบอร์ดขึ้นว่า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ปั๊ม (ไฟสีฟ้า)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จอ LED 16x8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เสียง</w:t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{"cmd":"pump","on":1,"sec":10}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{"cmd":"pump","on":1,"sec":9999}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เปิดจริง ____ วิ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{"cmd":"say","text":"HELLO"}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{"cmd":"say","text":"สวัสดี"}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b w:val="0"/>
                <w:i w:val="0"/>
                <w:sz w:val="21"/>
              </w:rPr>
              <w:t>hello</w:t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 xml:space="preserve"> (ไม่ใช่ JSON)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หมุน VR4 ต่ำกว่า 10 % แล้วสั่งเปิด</w:t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624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 w:val="0"/>
          <w:i w:val="0"/>
        </w:rPr>
        <w:t xml:space="preserve">☐ ระหว่างปั๊มเปิด กด SW5 แล้วปั๊มดับทันที แม้ปิด Hotspot อยู่ · แอป </w:t>
      </w:r>
      <w:r>
        <w:rPr>
          <w:rFonts w:ascii="Consolas" w:hAnsi="Consolas" w:cs="Consolas" w:eastAsia="Consolas"/>
          <w:b w:val="0"/>
          <w:i w:val="0"/>
          <w:sz w:val="21"/>
        </w:rPr>
        <w:t>farm_monitor.py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เห็นคอลัมน์ </w:t>
      </w:r>
      <w:r>
        <w:rPr>
          <w:rFonts w:ascii="Consolas" w:hAnsi="Consolas" w:cs="Consolas" w:eastAsia="Consolas"/>
          <w:b w:val="0"/>
          <w:i w:val="0"/>
          <w:sz w:val="21"/>
        </w:rPr>
        <w:t>pump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เปลี่ยนเป็น 1 ☐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4.5 กิจกรรม 5 — พืชไม่สบาย มือถือรู้ทันที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sf2_04_crop_alert.py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แก้ </w:t>
      </w:r>
      <w:r>
        <w:rPr>
          <w:rFonts w:ascii="Consolas" w:hAnsi="Consolas" w:cs="Consolas" w:eastAsia="Consolas"/>
          <w:b w:val="0"/>
          <w:i w:val="0"/>
          <w:sz w:val="21"/>
        </w:rPr>
        <w:t>CROP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เป็นพืชของกลุ่ม · ☐ หมุน VR3 (แดด) จนขึ้น "แย่แล้ว" · ☐ รับทราบด้วย </w:t>
      </w:r>
      <w:r>
        <w:rPr>
          <w:rFonts w:ascii="Consolas" w:hAnsi="Consolas" w:cs="Consolas" w:eastAsia="Consolas"/>
          <w:b w:val="0"/>
          <w:i w:val="0"/>
          <w:sz w:val="21"/>
        </w:rPr>
        <w:t>{"cmd":"ack"}</w:t>
      </w:r>
      <w:r>
        <w:rPr>
          <w:rFonts w:ascii="TH Sarabun New" w:hAnsi="TH Sarabun New" w:cs="TH Sarabun New" w:eastAsia="TH Sarabun New"/>
          <w:b w:val="0"/>
          <w:i w:val="0"/>
        </w:rPr>
        <w:t xml:space="preserve"> จากหน้ารวม · ☐ รับทราบด้วย SW5 · ☐ ส่ง </w:t>
      </w:r>
      <w:r>
        <w:rPr>
          <w:rFonts w:ascii="Consolas" w:hAnsi="Consolas" w:cs="Consolas" w:eastAsia="Consolas"/>
          <w:b w:val="0"/>
          <w:i w:val="0"/>
          <w:sz w:val="21"/>
        </w:rPr>
        <w:t>{"cmd":"set","t_hi":28}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แล้วเกณฑ์บนจอเปลี่ยน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เวลา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ระดับ (0/1/2)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Consolas" w:hAnsi="Consolas" w:cs="Consolas" w:eastAsia="Consolas"/>
                <w:b/>
                <w:i w:val="0"/>
                <w:color w:val="FFFFFF"/>
                <w:sz w:val="21"/>
              </w:rPr>
              <w:t>alert</w:t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 xml:space="preserve"> ที่ส่ง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แดด +C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ใครรับทราบ / ภายในกี่วินาที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 w:val="0"/>
          <w:i w:val="0"/>
        </w:rPr>
        <w:t>หมุน VR3 ขึ้นลงเร็ว ๆ ข้ามเส้น นับได้ ______ แจ้งเตือนใน 30 วินาที — ถ้าเป็นมือถือเจ้าของฟาร์มจริง จะเกิดอะไร ________________</w:t>
      </w:r>
    </w:p>
    <w:p>
      <w:pPr>
        <w:pStyle w:val="Heading3"/>
      </w:pPr>
      <w:r>
        <w:rPr>
          <w:rFonts w:ascii="TH Sarabun New" w:hAnsi="TH Sarabun New" w:cs="TH Sarabun New" w:eastAsia="TH Sarabun New"/>
          <w:b/>
          <w:i w:val="0"/>
          <w:color w:val="2E5496"/>
        </w:rPr>
        <w:t>4.6 ต่อยอด — บอร์ดของเราคือ Smart IoT Gateway (</w:t>
      </w:r>
      <w:r>
        <w:rPr>
          <w:rFonts w:ascii="TH Sarabun New" w:hAnsi="TH Sarabun New" w:cs="TH Sarabun New" w:eastAsia="TH Sarabun New"/>
          <w:b/>
          <w:i w:val="0"/>
          <w:color w:val="2E5496"/>
          <w:sz w:val="21"/>
        </w:rPr>
        <w:t>sf2_06_smart_gateway.py</w:t>
      </w:r>
      <w:r>
        <w:rPr>
          <w:rFonts w:ascii="TH Sarabun New" w:hAnsi="TH Sarabun New" w:cs="TH Sarabun New" w:eastAsia="TH Sarabun New"/>
          <w:b/>
          <w:i w:val="0"/>
          <w:color w:val="2E5496"/>
        </w:rPr>
        <w:t>)</w:t>
      </w:r>
    </w:p>
    <w:p>
      <w:r>
        <w:rPr>
          <w:rFonts w:ascii="TH Sarabun New" w:hAnsi="TH Sarabun New" w:cs="TH Sarabun New" w:eastAsia="TH Sarabun New"/>
          <w:b w:val="0"/>
          <w:i w:val="0"/>
        </w:rPr>
        <w:t>ฟาร์มจริงไม่ได้ต่อสายเซนเซอร์เข้าบอร์ดตรง ๆ: กลางแปลงมี</w:t>
      </w:r>
      <w:r>
        <w:rPr>
          <w:rFonts w:ascii="TH Sarabun New" w:hAnsi="TH Sarabun New" w:cs="TH Sarabun New" w:eastAsia="TH Sarabun New"/>
          <w:b/>
          <w:i w:val="0"/>
        </w:rPr>
        <w:t>โหนดเซนเซอร์ไร้สาย</w:t>
      </w:r>
      <w:r>
        <w:rPr>
          <w:rFonts w:ascii="TH Sarabun New" w:hAnsi="TH Sarabun New" w:cs="TH Sarabun New" w:eastAsia="TH Sarabun New"/>
          <w:b w:val="0"/>
          <w:i w:val="0"/>
        </w:rPr>
        <w:t xml:space="preserve">ส่งค่าขึ้น MQTT และที่โรงสูบมี </w:t>
      </w:r>
      <w:r>
        <w:rPr>
          <w:rFonts w:ascii="TH Sarabun New" w:hAnsi="TH Sarabun New" w:cs="TH Sarabun New" w:eastAsia="TH Sarabun New"/>
          <w:b/>
          <w:i w:val="0"/>
        </w:rPr>
        <w:t>PLC WiFi</w:t>
      </w:r>
      <w:r>
        <w:rPr>
          <w:rFonts w:ascii="TH Sarabun New" w:hAnsi="TH Sarabun New" w:cs="TH Sarabun New" w:eastAsia="TH Sarabun New"/>
          <w:b w:val="0"/>
          <w:i w:val="0"/>
        </w:rPr>
        <w:t xml:space="preserve"> คุมรีเลย์ปั๊ม บอร์ดของเราเป็น </w:t>
      </w:r>
      <w:r>
        <w:rPr>
          <w:rFonts w:ascii="TH Sarabun New" w:hAnsi="TH Sarabun New" w:cs="TH Sarabun New" w:eastAsia="TH Sarabun New"/>
          <w:b/>
          <w:i w:val="0"/>
        </w:rPr>
        <w:t>Smart IoT Gateway</w:t>
      </w:r>
      <w:r>
        <w:rPr>
          <w:rFonts w:ascii="TH Sarabun New" w:hAnsi="TH Sarabun New" w:cs="TH Sarabun New" w:eastAsia="TH Sarabun New"/>
          <w:b w:val="0"/>
          <w:i w:val="0"/>
        </w:rPr>
        <w:t xml:space="preserve"> อยู่ตรงกลาง: อ่านค่าทุกโหนด ตัดสินใจ สั่ง PLC แล้วโชว์ทุกอย่างบนจอ ส่วนแอปของกลุ่มดูได้ทุกหัวข้อ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9746"/>
      </w:tblGrid>
      <w:tr>
        <w:tc>
          <w:tcPr>
            <w:tcW w:type="dxa" w:w="9746"/>
            <w:shd w:val="clear" w:fill="F6F8FA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after="0" w:before="0" w:line="240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Consolas" w:hAnsi="Consolas" w:cs="Consolas" w:eastAsia="Consolas"/>
                <w:color w:val="222529"/>
                <w:sz w:val="21"/>
              </w:rPr>
              <w:t xml:space="preserve"> [โหนดเซนเซอร์ไร้สาย] --field/soil, field/tank--&gt; [broker] --&gt; [Dev Kit = Smart IoT Gateway: ตัดสินใจ + จอ + เสียง]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color w:val="222529"/>
                <w:sz w:val="21"/>
              </w:rPr>
              <w:t xml:space="preserve">                                                              &lt;-- plc/cmd --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color w:val="222529"/>
                <w:sz w:val="21"/>
              </w:rPr>
              <w:t xml:space="preserve"> [PLC WiFi -&gt; ปั๊ม]   &lt;--plc/cmd-- [broker] --plc/state--&gt; [Gateway]      [แอปของกลุ่ม: ดูทุกหัวข้อ #]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color w:val="222529"/>
                <w:sz w:val="21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color w:val="222529"/>
                <w:sz w:val="21"/>
              </w:rPr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 w:cs="Consolas" w:eastAsia="Consolas"/>
                <w:color w:val="222529"/>
                <w:sz w:val="21"/>
              </w:rPr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 w:val="0"/>
          <w:i w:val="0"/>
        </w:rPr>
        <w:t xml:space="preserve">ในห้องเรียนไม่มีโหนดและ PLC จริง: รัน </w:t>
      </w:r>
      <w:r>
        <w:rPr>
          <w:rFonts w:ascii="Consolas" w:hAnsi="Consolas" w:cs="Consolas" w:eastAsia="Consolas"/>
          <w:b w:val="0"/>
          <w:i w:val="0"/>
          <w:sz w:val="21"/>
        </w:rPr>
        <w:t>app/field_sim.py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บนโน้ตบุ๊กเล่นแทน (ดินแห้งลงเอง ปั๊มเดินแล้วดินชื้นขึ้น) หรือให้บอร์ดของอีกกลุ่มรัน </w:t>
      </w:r>
      <w:r>
        <w:rPr>
          <w:rFonts w:ascii="Consolas" w:hAnsi="Consolas" w:cs="Consolas" w:eastAsia="Consolas"/>
          <w:b w:val="0"/>
          <w:i w:val="0"/>
          <w:sz w:val="21"/>
        </w:rPr>
        <w:t>sf2_07_field_station.py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เป็นแปลง (VR1 = ดิน, VR4 = ถัง, ไฟสีฟ้า = รีเลย์) · ตั้ง </w:t>
      </w:r>
      <w:r>
        <w:rPr>
          <w:rFonts w:ascii="Consolas" w:hAnsi="Consolas" w:cs="Consolas" w:eastAsia="Consolas"/>
          <w:b w:val="0"/>
          <w:i w:val="0"/>
          <w:sz w:val="21"/>
        </w:rPr>
        <w:t>TEAM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เดียวกันทุกตัว · หัวข้อและ JSON ทั้งหมดอยู่ใน </w:t>
      </w:r>
      <w:r>
        <w:rPr>
          <w:rFonts w:ascii="Consolas" w:hAnsi="Consolas" w:cs="Consolas" w:eastAsia="Consolas"/>
          <w:b w:val="0"/>
          <w:i w:val="0"/>
          <w:sz w:val="21"/>
        </w:rPr>
        <w:t>app/MQTT_CONTRACT_th.md</w:t>
      </w:r>
      <w:r>
        <w:rPr>
          <w:rFonts w:ascii="TH Sarabun New" w:hAnsi="TH Sarabun New" w:cs="TH Sarabun New" w:eastAsia="TH Sarabun New"/>
          <w:b w:val="0"/>
          <w:i w:val="0"/>
        </w:rPr>
        <w:t xml:space="preserve"> ข้อ 0 และ 3.5-3.8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☐ Gateway ขึ้นค่าดินและถังจากแปลง · ☐ ดินต่ำกว่า 30 % แล้ว Gateway สั่งรดน้ำเอง ไฟ PLC บนจอติด มีเสียง · ☐ แตะสวิตช์ "ออโต้" ให้ปิด แล้วสั่งเองด้วยปุ่ม SW5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ปิด </w:t>
      </w:r>
      <w:r>
        <w:rPr>
          <w:rFonts w:ascii="Consolas" w:hAnsi="Consolas" w:cs="Consolas" w:eastAsia="Consolas"/>
          <w:b w:val="0"/>
          <w:i w:val="0"/>
          <w:sz w:val="21"/>
        </w:rPr>
        <w:t>field_sim.py</w:t>
      </w:r>
      <w:r>
        <w:rPr>
          <w:rFonts w:ascii="TH Sarabun New" w:hAnsi="TH Sarabun New" w:cs="TH Sarabun New" w:eastAsia="TH Sarabun New"/>
          <w:b w:val="0"/>
          <w:i w:val="0"/>
        </w:rPr>
        <w:t xml:space="preserve"> (หรือบอร์ดแปลง) แล้วจับเวลาว่า Gateway ขึ้น "PLC หลุด!" ภายใน ______ วินาที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ใครตัดสินใจ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ใครสั่ง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ใครยืนยันว่าปั๊มเดินจริง</w:t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ถ้า Gateway สั่งเปิด 999 วินาที ใครตัดเหลือ 30</w:t>
            </w:r>
          </w:p>
        </w:tc>
      </w:tr>
      <w:tr>
        <w:trPr>
          <w:cantSplit w:val="true"/>
        </w:trPr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2436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5. ภารกิจกลุ่ม — ปิดวงจรฟาร์ม (20 นาที)</w:t>
      </w:r>
    </w:p>
    <w:p>
      <w:r>
        <w:rPr>
          <w:rFonts w:ascii="TH Sarabun New" w:hAnsi="TH Sarabun New" w:cs="TH Sarabun New" w:eastAsia="TH Sarabun New"/>
          <w:b/>
          <w:i w:val="0"/>
        </w:rPr>
        <w:t>โจทย์:</w:t>
      </w:r>
      <w:r>
        <w:rPr>
          <w:rFonts w:ascii="TH Sarabun New" w:hAnsi="TH Sarabun New" w:cs="TH Sarabun New" w:eastAsia="TH Sarabun New"/>
          <w:b w:val="0"/>
          <w:i w:val="0"/>
        </w:rPr>
        <w:t xml:space="preserve"> บอร์ดรัน </w:t>
      </w:r>
      <w:r>
        <w:rPr>
          <w:rFonts w:ascii="Consolas" w:hAnsi="Consolas" w:cs="Consolas" w:eastAsia="Consolas"/>
          <w:b w:val="0"/>
          <w:i w:val="0"/>
          <w:sz w:val="21"/>
        </w:rPr>
        <w:t>sf2_03_remote_pump.py</w:t>
      </w:r>
      <w:r>
        <w:rPr>
          <w:rFonts w:ascii="TH Sarabun New" w:hAnsi="TH Sarabun New" w:cs="TH Sarabun New" w:eastAsia="TH Sarabun New"/>
          <w:b w:val="0"/>
          <w:i w:val="0"/>
        </w:rPr>
        <w:t xml:space="preserve"> · แอปรัน </w:t>
      </w:r>
      <w:r>
        <w:rPr>
          <w:rFonts w:ascii="Consolas" w:hAnsi="Consolas" w:cs="Consolas" w:eastAsia="Consolas"/>
          <w:b w:val="0"/>
          <w:i w:val="0"/>
          <w:sz w:val="21"/>
        </w:rPr>
        <w:t>farm_monitor.py</w:t>
      </w:r>
      <w:r>
        <w:rPr>
          <w:rFonts w:ascii="TH Sarabun New" w:hAnsi="TH Sarabun New" w:cs="TH Sarabun New" w:eastAsia="TH Sarabun New"/>
          <w:b w:val="0"/>
          <w:i w:val="0"/>
        </w:rPr>
        <w:t xml:space="preserve"> · </w:t>
      </w:r>
      <w:r>
        <w:rPr>
          <w:rFonts w:ascii="TH Sarabun New" w:hAnsi="TH Sarabun New" w:cs="TH Sarabun New" w:eastAsia="TH Sarabun New"/>
          <w:b/>
          <w:i w:val="0"/>
        </w:rPr>
        <w:t>ไม่มีใครกดปุ่มสั่งปั๊มเอง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หมุน VR1 ให้ดินแห้ง แล้วให้แอปตัดสินใจและสั่งปั๊มเอง ใช้ CSV เป็นหลักฐาน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1949"/>
        <w:gridCol w:w="1949"/>
        <w:gridCol w:w="1949"/>
        <w:gridCol w:w="1949"/>
        <w:gridCol w:w="1949"/>
      </w:tblGrid>
      <w:tr>
        <w:trPr>
          <w:tblHeader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รอบ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เวลาที่ดินต่ำกว่าเกณฑ์ (จาก CSV)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 xml:space="preserve">เวลาที่แอปสั่ง (แถว </w:t>
            </w:r>
            <w:r>
              <w:rPr>
                <w:rFonts w:ascii="Consolas" w:hAnsi="Consolas" w:cs="Consolas" w:eastAsia="Consolas"/>
                <w:b/>
                <w:i w:val="0"/>
                <w:color w:val="FFFFFF"/>
                <w:sz w:val="21"/>
              </w:rPr>
              <w:t>command</w:t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)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 xml:space="preserve">เวลาที่ </w:t>
            </w:r>
            <w:r>
              <w:rPr>
                <w:rFonts w:ascii="Consolas" w:hAnsi="Consolas" w:cs="Consolas" w:eastAsia="Consolas"/>
                <w:b/>
                <w:i w:val="0"/>
                <w:color w:val="FFFFFF"/>
                <w:sz w:val="21"/>
              </w:rPr>
              <w:t>pump</w:t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 xml:space="preserve"> = 1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ดินแห้งจนปั๊มเปิดใช้กี่วินาที</w:t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1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2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3</w:t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  <w:tc>
          <w:tcPr>
            <w:tcW w:type="dxa" w:w="19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r>
        <w:rPr>
          <w:rFonts w:ascii="TH Sarabun New" w:hAnsi="TH Sarabun New" w:cs="TH Sarabun New" w:eastAsia="TH Sarabun New"/>
          <w:b/>
          <w:i w:val="0"/>
        </w:rPr>
        <w:t>เลือกเพิ่ม 1 ข้อ (ท้าทาย):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</w:t>
      </w:r>
      <w:r>
        <w:rPr>
          <w:rFonts w:ascii="TH Sarabun New" w:hAnsi="TH Sarabun New" w:cs="TH Sarabun New" w:eastAsia="TH Sarabun New"/>
          <w:b/>
          <w:i w:val="0"/>
        </w:rPr>
        <w:t>A</w:t>
      </w:r>
      <w:r>
        <w:rPr>
          <w:rFonts w:ascii="TH Sarabun New" w:hAnsi="TH Sarabun New" w:cs="TH Sarabun New" w:eastAsia="TH Sarabun New"/>
          <w:b w:val="0"/>
          <w:i w:val="0"/>
        </w:rPr>
        <w:t xml:space="preserve"> TODO 4 ในแอป: ร้อนเกินเกณฑ์ให้ส่ง </w:t>
      </w:r>
      <w:r>
        <w:rPr>
          <w:rFonts w:ascii="Consolas" w:hAnsi="Consolas" w:cs="Consolas" w:eastAsia="Consolas"/>
          <w:b w:val="0"/>
          <w:i w:val="0"/>
          <w:sz w:val="21"/>
        </w:rPr>
        <w:t>{"cmd":"say","text":"HOT"}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ให้จอ LED วิ่ง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</w:t>
      </w:r>
      <w:r>
        <w:rPr>
          <w:rFonts w:ascii="TH Sarabun New" w:hAnsi="TH Sarabun New" w:cs="TH Sarabun New" w:eastAsia="TH Sarabun New"/>
          <w:b/>
          <w:i w:val="0"/>
        </w:rPr>
        <w:t>B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 </w:t>
      </w:r>
      <w:r>
        <w:rPr>
          <w:rFonts w:ascii="Consolas" w:hAnsi="Consolas" w:cs="Consolas" w:eastAsia="Consolas"/>
          <w:b w:val="0"/>
          <w:i w:val="0"/>
          <w:sz w:val="21"/>
        </w:rPr>
        <w:t>sf2_04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ตรงจุด </w:t>
      </w:r>
      <w:r>
        <w:rPr>
          <w:rFonts w:ascii="Consolas" w:hAnsi="Consolas" w:cs="Consolas" w:eastAsia="Consolas"/>
          <w:b w:val="0"/>
          <w:i w:val="0"/>
          <w:sz w:val="21"/>
        </w:rPr>
        <w:t>&gt;&gt;&gt; ภารกิจกลุ่ม</w:t>
      </w:r>
      <w:r>
        <w:rPr>
          <w:rFonts w:ascii="TH Sarabun New" w:hAnsi="TH Sarabun New" w:cs="TH Sarabun New" w:eastAsia="TH Sarabun New"/>
          <w:b w:val="0"/>
          <w:i w:val="0"/>
        </w:rPr>
        <w:t xml:space="preserve"> วางคำสั่ง </w:t>
      </w:r>
      <w:r>
        <w:rPr>
          <w:rFonts w:ascii="Consolas" w:hAnsi="Consolas" w:cs="Consolas" w:eastAsia="Consolas"/>
          <w:b w:val="0"/>
          <w:i w:val="0"/>
          <w:sz w:val="21"/>
        </w:rPr>
        <w:t>pump</w:t>
      </w:r>
      <w:r>
        <w:rPr>
          <w:rFonts w:ascii="TH Sarabun New" w:hAnsi="TH Sarabun New" w:cs="TH Sarabun New" w:eastAsia="TH Sarabun New"/>
          <w:b w:val="0"/>
          <w:i w:val="0"/>
        </w:rPr>
        <w:t xml:space="preserve"> จาก </w:t>
      </w:r>
      <w:r>
        <w:rPr>
          <w:rFonts w:ascii="Consolas" w:hAnsi="Consolas" w:cs="Consolas" w:eastAsia="Consolas"/>
          <w:b w:val="0"/>
          <w:i w:val="0"/>
          <w:sz w:val="21"/>
        </w:rPr>
        <w:t>sf2_03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ให้บอร์ดที่เตือนรดน้ำได้เองด้วย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</w:t>
      </w:r>
      <w:r>
        <w:rPr>
          <w:rFonts w:ascii="TH Sarabun New" w:hAnsi="TH Sarabun New" w:cs="TH Sarabun New" w:eastAsia="TH Sarabun New"/>
          <w:b/>
          <w:i w:val="0"/>
        </w:rPr>
        <w:t>C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ใน </w:t>
      </w:r>
      <w:r>
        <w:rPr>
          <w:rFonts w:ascii="Consolas" w:hAnsi="Consolas" w:cs="Consolas" w:eastAsia="Consolas"/>
          <w:b w:val="0"/>
          <w:i w:val="0"/>
          <w:sz w:val="21"/>
        </w:rPr>
        <w:t>sf2_03</w:t>
      </w:r>
      <w:r>
        <w:rPr>
          <w:rFonts w:ascii="TH Sarabun New" w:hAnsi="TH Sarabun New" w:cs="TH Sarabun New" w:eastAsia="TH Sarabun New"/>
          <w:b w:val="0"/>
          <w:i w:val="0"/>
        </w:rPr>
        <w:t xml:space="preserve"> เพิ่มคำสั่ง </w:t>
      </w:r>
      <w:r>
        <w:rPr>
          <w:rFonts w:ascii="Consolas" w:hAnsi="Consolas" w:cs="Consolas" w:eastAsia="Consolas"/>
          <w:b w:val="0"/>
          <w:i w:val="0"/>
          <w:sz w:val="21"/>
        </w:rPr>
        <w:t>{"cmd":"set","tank_min":20}</w:t>
      </w:r>
      <w:r>
        <w:rPr>
          <w:rFonts w:ascii="TH Sarabun New" w:hAnsi="TH Sarabun New" w:cs="TH Sarabun New" w:eastAsia="TH Sarabun New"/>
          <w:b w:val="0"/>
          <w:i w:val="0"/>
        </w:rPr>
        <w:t xml:space="preserve"> ให้แอปเปลี่ยนเกณฑ์ถังน้ำ พร้อมกันค่าแปลก ๆ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</w:t>
      </w:r>
      <w:r>
        <w:rPr>
          <w:rFonts w:ascii="TH Sarabun New" w:hAnsi="TH Sarabun New" w:cs="TH Sarabun New" w:eastAsia="TH Sarabun New"/>
          <w:b/>
          <w:i w:val="0"/>
        </w:rPr>
        <w:t>D</w:t>
      </w:r>
      <w:r>
        <w:rPr>
          <w:rFonts w:ascii="TH Sarabun New" w:hAnsi="TH Sarabun New" w:cs="TH Sarabun New" w:eastAsia="TH Sarabun New"/>
          <w:b w:val="0"/>
          <w:i w:val="0"/>
        </w:rPr>
        <w:t xml:space="preserve"> Smart IoT Gateway: บอร์ดรัน </w:t>
      </w:r>
      <w:r>
        <w:rPr>
          <w:rFonts w:ascii="Consolas" w:hAnsi="Consolas" w:cs="Consolas" w:eastAsia="Consolas"/>
          <w:b w:val="0"/>
          <w:i w:val="0"/>
          <w:sz w:val="21"/>
        </w:rPr>
        <w:t>sf2_06_smart_gateway.py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โน้ตบุ๊กรัน </w:t>
      </w:r>
      <w:r>
        <w:rPr>
          <w:rFonts w:ascii="Consolas" w:hAnsi="Consolas" w:cs="Consolas" w:eastAsia="Consolas"/>
          <w:b w:val="0"/>
          <w:i w:val="0"/>
          <w:sz w:val="21"/>
        </w:rPr>
        <w:t>app/field_sim.py</w:t>
      </w:r>
      <w:r>
        <w:rPr>
          <w:rFonts w:ascii="TH Sarabun New" w:hAnsi="TH Sarabun New" w:cs="TH Sarabun New" w:eastAsia="TH Sarabun New"/>
          <w:b w:val="0"/>
          <w:i w:val="0"/>
        </w:rPr>
        <w:t xml:space="preserve"> (TEAM เดียวกัน) แล้วดูบอร์ดสั่ง PLC รดน้ำเองเมื่อดินแห้ง (ดูข้อ 4.6)</w:t>
      </w:r>
    </w:p>
    <w:p>
      <w:r>
        <w:rPr>
          <w:rFonts w:ascii="TH Sarabun New" w:hAnsi="TH Sarabun New" w:cs="TH Sarabun New" w:eastAsia="TH Sarabun New"/>
          <w:b/>
          <w:i w:val="0"/>
        </w:rPr>
        <w:t>ส่งงาน:</w:t>
      </w:r>
      <w:r>
        <w:rPr>
          <w:rFonts w:ascii="TH Sarabun New" w:hAnsi="TH Sarabun New" w:cs="TH Sarabun New" w:eastAsia="TH Sarabun New"/>
          <w:b w:val="0"/>
          <w:i w:val="0"/>
        </w:rPr>
        <w:t xml:space="preserve"> รูปกราฟจาก Excel (ดิน + ปั๊ม) · รูปจอบอร์ดตอนปั๊มเปิด · โค้ดส่วนที่แก้ (ถ่ายหน้าจอ)</w:t>
      </w:r>
    </w:p>
    <w:p>
      <w:r>
        <w:rPr>
          <w:rFonts w:ascii="TH Sarabun New" w:hAnsi="TH Sarabun New" w:cs="TH Sarabun New" w:eastAsia="TH Sarabun New"/>
          <w:b w:val="0"/>
          <w:i w:val="0"/>
        </w:rPr>
        <w:t>ถ้าวัดได้ว่า "ดินแห้งจนปั๊มเปิด" ใช้ ______ วินาที ส่วนไหนของเวลานั้นมาจากรอบส่งทุก 5 วินาทีของบอร์ด ________________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6. Exit ticket — คนละใบ ก่อนออกจากห้อง</w:t>
      </w:r>
    </w:p>
    <w:p>
      <w:r>
        <w:rPr>
          <w:rFonts w:ascii="TH Sarabun New" w:hAnsi="TH Sarabun New" w:cs="TH Sarabun New" w:eastAsia="TH Sarabun New"/>
          <w:b/>
          <w:i w:val="0"/>
        </w:rPr>
        <w:t>ชื่อ:</w:t>
      </w:r>
      <w:r>
        <w:rPr>
          <w:rFonts w:ascii="TH Sarabun New" w:hAnsi="TH Sarabun New" w:cs="TH Sarabun New" w:eastAsia="TH Sarabun New"/>
          <w:b w:val="0"/>
          <w:i w:val="0"/>
        </w:rPr>
        <w:t xml:space="preserve"> ________________ </w:t>
      </w:r>
      <w:r>
        <w:rPr>
          <w:rFonts w:ascii="TH Sarabun New" w:hAnsi="TH Sarabun New" w:cs="TH Sarabun New" w:eastAsia="TH Sarabun New"/>
          <w:b/>
          <w:i w:val="0"/>
        </w:rPr>
        <w:t>บทบาทที่ทำ:</w:t>
      </w:r>
      <w:r>
        <w:rPr>
          <w:rFonts w:ascii="TH Sarabun New" w:hAnsi="TH Sarabun New" w:cs="TH Sarabun New" w:eastAsia="TH Sarabun New"/>
          <w:b w:val="0"/>
          <w:i w:val="0"/>
        </w:rPr>
        <w:t xml:space="preserve"> ☐ Driver บอร์ด ☐ Driver แอป ☐ ทั้งสอง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หัวข้อสามอันของกลุ่มคืออะไร อันไหนบอร์ด</w:t>
      </w:r>
      <w:r>
        <w:rPr>
          <w:rFonts w:ascii="TH Sarabun New" w:hAnsi="TH Sarabun New" w:cs="TH Sarabun New" w:eastAsia="TH Sarabun New"/>
          <w:b/>
          <w:i w:val="0"/>
        </w:rPr>
        <w:t>ส่ง</w:t>
      </w:r>
      <w:r>
        <w:rPr>
          <w:rFonts w:ascii="TH Sarabun New" w:hAnsi="TH Sarabun New" w:cs="TH Sarabun New" w:eastAsia="TH Sarabun New"/>
          <w:b w:val="0"/>
          <w:i w:val="0"/>
        </w:rPr>
        <w:t xml:space="preserve"> อันไหนบอร์ด</w:t>
      </w:r>
      <w:r>
        <w:rPr>
          <w:rFonts w:ascii="TH Sarabun New" w:hAnsi="TH Sarabun New" w:cs="TH Sarabun New" w:eastAsia="TH Sarabun New"/>
          <w:b/>
          <w:i w:val="0"/>
        </w:rPr>
        <w:t>ฟัง</w:t>
      </w:r>
      <w:r>
        <w:rPr>
          <w:rFonts w:ascii="TH Sarabun New" w:hAnsi="TH Sarabun New" w:cs="TH Sarabun New" w:eastAsia="TH Sarabun New"/>
          <w:b w:val="0"/>
          <w:i w:val="0"/>
        </w:rPr>
        <w:t xml:space="preserve"> ________________________________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ยกตัวอย่างหนึ่งอย่างที่บอร์ด "ไม่เชื่อคนส่ง" แล้วบอกว่าถ้าไม่ทำจะเกิดอะไรกับฟาร์มจริง ________________________________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ข้อมูลใน CSV ของกลุ่มช่วยตัดสินใจเรื่องอะไรได้บ้างในงานโลจิสติกส์ของฟาร์ม (เช่น การวางแผนน้ำ รอบรดน้ำ) ________________________________</w:t>
      </w:r>
    </w:p>
    <w:p>
      <w:pPr>
        <w:pStyle w:val="ListNumber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คะแนนความมั่นใจตัวเองวันนี้ ☐1 ☐2 ☐3 ☐4 ☐5 · เรื่องที่ยังงง ________________________________</w:t>
      </w:r>
    </w:p>
    <w:p>
      <w:pPr>
        <w:pBdr>
          <w:bottom w:val="single" w:sz="6" w:space="1" w:color="9DB2D4"/>
        </w:pBdr>
        <w:spacing w:before="80" w:after="80"/>
      </w:pPr>
    </w:p>
    <w:p>
      <w:pPr>
        <w:keepLines/>
        <w:pBdr>
          <w:left w:val="single" w:sz="18" w:space="8" w:color="2E5496"/>
        </w:pBdr>
        <w:shd w:val="clear" w:fill="F1F5FB"/>
        <w:spacing w:before="120" w:after="160" w:line="274" w:lineRule="auto"/>
        <w:ind w:left="283" w:right="113"/>
      </w:pPr>
      <w:r>
        <w:rPr>
          <w:rFonts w:ascii="TH Sarabun New" w:hAnsi="TH Sarabun New" w:cs="TH Sarabun New" w:eastAsia="TH Sarabun New"/>
          <w:b w:val="0"/>
          <w:i/>
          <w:color w:val="5B616B"/>
        </w:rPr>
        <w:t>### ต่อยอดโปรเจกต์ Smart Farm ของกลุ่ม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โปรเจกต์ของกลุ่มเริ่มจาก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s1/sf1_05_my_farm_dashboard.py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(แผงควบคุมฟาร์มของคาบ 1) คาบนี้เติม "ทางออก" กับ "ทางกลับ" ให้มัน กรอกแผนก่อนคาบถัดไป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| คำถาม | แผนของกลุ่ม |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|---|---|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| ค่าที่แผงของกลุ่มจะส่งออก (คีย์ JSON) และทุกกี่วินาที | |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| เหตุการณ์ที่ควรส่งเข้า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/event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(ไม่ใช่ส่งทุกรอบ) | |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| คำสั่งที่รับจากแอป และข้อห้ามที่บอร์ดต้องกันไว้เอง | |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| กฎในแอปของกลุ่ม และ cooldown กี่วินาที | |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>| ใช้จอ LED 16x8 / SW5 / SW6 / เสียง ทำอะไรในโปรเจกต์ | |</w:t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i/>
        </w:rPr>
        <w:br/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☐ รวมโค้ดส่งค่าจาก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sf2_02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เข้า </w:t>
      </w:r>
      <w:r>
        <w:rPr>
          <w:rFonts w:ascii="Consolas" w:hAnsi="Consolas" w:cs="Consolas" w:eastAsia="Consolas"/>
          <w:b w:val="0"/>
          <w:i/>
          <w:color w:val="5B616B"/>
          <w:sz w:val="21"/>
        </w:rPr>
        <w:t>sf1_05</w:t>
      </w:r>
      <w:r>
        <w:rPr>
          <w:rFonts w:ascii="TH Sarabun New" w:hAnsi="TH Sarabun New" w:cs="TH Sarabun New" w:eastAsia="TH Sarabun New"/>
          <w:b w:val="0"/>
          <w:i/>
          <w:color w:val="5B616B"/>
        </w:rPr>
        <w:t xml:space="preserve"> แล้ว · ☐ แอปของกลุ่มบันทึก CSV ของโปรเจกต์ได้แล้ว</w:t>
      </w:r>
    </w:p>
    <w:p>
      <w:pPr>
        <w:pBdr>
          <w:bottom w:val="single" w:sz="6" w:space="1" w:color="9DB2D4"/>
        </w:pBdr>
        <w:spacing w:before="80" w:after="80"/>
      </w:pP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เกณฑ์ผ่าน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</w:t>
      </w:r>
      <w:r>
        <w:rPr>
          <w:rFonts w:ascii="Consolas" w:hAnsi="Consolas" w:cs="Consolas" w:eastAsia="Consolas"/>
          <w:b w:val="0"/>
          <w:i w:val="0"/>
          <w:sz w:val="21"/>
        </w:rPr>
        <w:t>sf2_01</w:t>
      </w:r>
      <w:r>
        <w:rPr>
          <w:rFonts w:ascii="TH Sarabun New" w:hAnsi="TH Sarabun New" w:cs="TH Sarabun New" w:eastAsia="TH Sarabun New"/>
          <w:b w:val="0"/>
          <w:i w:val="0"/>
        </w:rPr>
        <w:t xml:space="preserve"> ขึ้นเลข IP ที่ไม่ใช่ </w:t>
      </w:r>
      <w:r>
        <w:rPr>
          <w:rFonts w:ascii="Consolas" w:hAnsi="Consolas" w:cs="Consolas" w:eastAsia="Consolas"/>
          <w:b w:val="0"/>
          <w:i w:val="0"/>
          <w:sz w:val="21"/>
        </w:rPr>
        <w:t>0.0.0.0</w:t>
      </w:r>
      <w:r>
        <w:rPr>
          <w:rFonts w:ascii="TH Sarabun New" w:hAnsi="TH Sarabun New" w:cs="TH Sarabun New" w:eastAsia="TH Sarabun New"/>
          <w:b w:val="0"/>
          <w:i w:val="0"/>
        </w:rPr>
        <w:t xml:space="preserve"> บนจอบอร์ด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</w:t>
      </w:r>
      <w:r>
        <w:rPr>
          <w:rFonts w:ascii="Consolas" w:hAnsi="Consolas" w:cs="Consolas" w:eastAsia="Consolas"/>
          <w:b w:val="0"/>
          <w:i w:val="0"/>
          <w:sz w:val="21"/>
        </w:rPr>
        <w:t>sf2_02</w:t>
      </w:r>
      <w:r>
        <w:rPr>
          <w:rFonts w:ascii="TH Sarabun New" w:hAnsi="TH Sarabun New" w:cs="TH Sarabun New" w:eastAsia="TH Sarabun New"/>
          <w:b w:val="0"/>
          <w:i w:val="0"/>
        </w:rPr>
        <w:t xml:space="preserve"> ค่าของกลุ่มขึ้นบนหน้าเว็บมือถือ (</w:t>
      </w:r>
      <w:r>
        <w:rPr>
          <w:rFonts w:ascii="Consolas" w:hAnsi="Consolas" w:cs="Consolas" w:eastAsia="Consolas"/>
          <w:b w:val="0"/>
          <w:i w:val="0"/>
          <w:sz w:val="21"/>
        </w:rPr>
        <w:t>id</w:t>
      </w:r>
      <w:r>
        <w:rPr>
          <w:rFonts w:ascii="TH Sarabun New" w:hAnsi="TH Sarabun New" w:cs="TH Sarabun New" w:eastAsia="TH Sarabun New"/>
          <w:b w:val="0"/>
          <w:i w:val="0"/>
        </w:rPr>
        <w:t xml:space="preserve"> ตรงกับ TEAM) และกรอกตาราง 4.2 ครบ 3 ใบ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☐ แอปของกลุ่ม (</w:t>
      </w:r>
      <w:r>
        <w:rPr>
          <w:rFonts w:ascii="Consolas" w:hAnsi="Consolas" w:cs="Consolas" w:eastAsia="Consolas"/>
          <w:b w:val="0"/>
          <w:i w:val="0"/>
          <w:sz w:val="21"/>
        </w:rPr>
        <w:t>farm_monitor.py</w:t>
      </w:r>
      <w:r>
        <w:rPr>
          <w:rFonts w:ascii="TH Sarabun New" w:hAnsi="TH Sarabun New" w:cs="TH Sarabun New" w:eastAsia="TH Sarabun New"/>
          <w:b w:val="0"/>
          <w:i w:val="0"/>
        </w:rPr>
        <w:t xml:space="preserve"> หรือ </w:t>
      </w:r>
      <w:r>
        <w:rPr>
          <w:rFonts w:ascii="Consolas" w:hAnsi="Consolas" w:cs="Consolas" w:eastAsia="Consolas"/>
          <w:b w:val="0"/>
          <w:i w:val="0"/>
          <w:sz w:val="21"/>
        </w:rPr>
        <w:t>farm_web.html</w:t>
      </w:r>
      <w:r>
        <w:rPr>
          <w:rFonts w:ascii="TH Sarabun New" w:hAnsi="TH Sarabun New" w:cs="TH Sarabun New" w:eastAsia="TH Sarabun New"/>
          <w:b w:val="0"/>
          <w:i w:val="0"/>
        </w:rPr>
        <w:t>) แสดงค่าจากบอร์ดของกลุ่มเอง และแก้ TODO อย่างน้อย 2 ข้อ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>☐ มีไฟล์ CSV ที่เปิดใน Excel พร้อมกราฟ (กลุ่มที่ใช้เว็บ: ตารางจดมือ 5 แถว)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</w:t>
      </w:r>
      <w:r>
        <w:rPr>
          <w:rFonts w:ascii="Consolas" w:hAnsi="Consolas" w:cs="Consolas" w:eastAsia="Consolas"/>
          <w:b w:val="0"/>
          <w:i w:val="0"/>
          <w:sz w:val="21"/>
        </w:rPr>
        <w:t>sf2_03</w:t>
      </w:r>
      <w:r>
        <w:rPr>
          <w:rFonts w:ascii="TH Sarabun New" w:hAnsi="TH Sarabun New" w:cs="TH Sarabun New" w:eastAsia="TH Sarabun New"/>
          <w:b w:val="0"/>
          <w:i w:val="0"/>
        </w:rPr>
        <w:t xml:space="preserve"> ปั๊มเปิดจากคำสั่งที่ไกลอย่างน้อย 1 ครั้ง และกรอกตาราง 4.4 อย่างน้อย 4 แถว</w:t>
      </w:r>
    </w:p>
    <w:p>
      <w:pPr>
        <w:pStyle w:val="ListBullet"/>
        <w:spacing w:after="60"/>
      </w:pPr>
      <w:r>
        <w:rPr>
          <w:rFonts w:ascii="TH Sarabun New" w:hAnsi="TH Sarabun New" w:cs="TH Sarabun New" w:eastAsia="TH Sarabun New"/>
          <w:b w:val="0"/>
          <w:i w:val="0"/>
        </w:rPr>
        <w:t xml:space="preserve">☐ ภารกิจกลุ่มสำเร็จอย่างน้อย 1 รอบ (มีแถว </w:t>
      </w:r>
      <w:r>
        <w:rPr>
          <w:rFonts w:ascii="Consolas" w:hAnsi="Consolas" w:cs="Consolas" w:eastAsia="Consolas"/>
          <w:b w:val="0"/>
          <w:i w:val="0"/>
          <w:sz w:val="21"/>
        </w:rPr>
        <w:t>command</w:t>
      </w:r>
      <w:r>
        <w:rPr>
          <w:rFonts w:ascii="TH Sarabun New" w:hAnsi="TH Sarabun New" w:cs="TH Sarabun New" w:eastAsia="TH Sarabun New"/>
          <w:b w:val="0"/>
          <w:i w:val="0"/>
        </w:rPr>
        <w:t xml:space="preserve"> และ </w:t>
      </w:r>
      <w:r>
        <w:rPr>
          <w:rFonts w:ascii="Consolas" w:hAnsi="Consolas" w:cs="Consolas" w:eastAsia="Consolas"/>
          <w:b w:val="0"/>
          <w:i w:val="0"/>
          <w:sz w:val="21"/>
        </w:rPr>
        <w:t>pump</w:t>
      </w:r>
      <w:r>
        <w:rPr>
          <w:rFonts w:ascii="TH Sarabun New" w:hAnsi="TH Sarabun New" w:cs="TH Sarabun New" w:eastAsia="TH Sarabun New"/>
          <w:b w:val="0"/>
          <w:i w:val="0"/>
        </w:rPr>
        <w:t xml:space="preserve"> = 1 ใน CSV)</w:t>
      </w:r>
    </w:p>
    <w:p>
      <w:r>
        <w:rPr>
          <w:rFonts w:ascii="TH Sarabun New" w:hAnsi="TH Sarabun New" w:cs="TH Sarabun New" w:eastAsia="TH Sarabun New"/>
          <w:b/>
          <w:i w:val="0"/>
        </w:rPr>
        <w:t>ถ้าเน็ตของห้องกันพอร์ตทั้งห้อง</w:t>
      </w:r>
      <w:r>
        <w:rPr>
          <w:rFonts w:ascii="TH Sarabun New" w:hAnsi="TH Sarabun New" w:cs="TH Sarabun New" w:eastAsia="TH Sarabun New"/>
          <w:b w:val="0"/>
          <w:i w:val="0"/>
        </w:rPr>
        <w:t xml:space="preserve"> (ผู้สอนประกาศ) ข้อ MQTT ผ่านเมื่อกลุ่มอธิบายจากจอได้ว่าหยุดที่ขั้นไหนของ WiFi → IP → broker และเพราะอะไร</w:t>
      </w:r>
    </w:p>
    <w:p>
      <w:pPr>
        <w:pStyle w:val="Heading2"/>
      </w:pPr>
      <w:r>
        <w:rPr>
          <w:rFonts w:ascii="TH Sarabun New" w:hAnsi="TH Sarabun New" w:cs="TH Sarabun New" w:eastAsia="TH Sarabun New"/>
          <w:b/>
          <w:i w:val="0"/>
          <w:color w:val="2E5496"/>
        </w:rPr>
        <w:t>ส่วนประเมิน — ผู้สอน</w:t>
      </w:r>
    </w:p>
    <w:tbl>
      <w:tblPr>
        <w:tblW w:type="auto" w:w="0"/>
        <w:jc w:val="center"/>
        <w:tblLook w:firstColumn="1" w:firstRow="1" w:lastColumn="0" w:lastRow="0" w:noHBand="0" w:noVBand="1" w:val="04A0"/>
        <w:tblW w:type="pct" w:w="5000"/>
        <w:tblBorders>
          <w:top w:val="single" w:sz="4" w:space="0" w:color="C7D2E4"/>
          <w:left w:val="single" w:sz="4" w:space="0" w:color="C7D2E4"/>
          <w:bottom w:val="single" w:sz="4" w:space="0" w:color="C7D2E4"/>
          <w:right w:val="single" w:sz="4" w:space="0" w:color="C7D2E4"/>
          <w:insideH w:val="single" w:sz="4" w:space="0" w:color="C7D2E4"/>
          <w:insideV w:val="single" w:sz="4" w:space="0" w:color="C7D2E4"/>
        </w:tblBorders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เกณฑ์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ระดับ 2 (ผ่านดี)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1F3864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  <w:b/>
              </w:rPr>
            </w:r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</w:rPr>
              <w:t>คะแนน /3</w:t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ส่งค่าออก (ชม. 1)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แก้ค่าหัวไฟล์เอง ค่าขึ้นมือถือ จดตารางจากหน้าเว็บ ไม่ใช่จากจอบอร์ด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แอปของเรา (ชม. 2)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แอปรันกับบอร์ดของกลุ่ม แก้ TODO เอง มี CSV + กราฟ อธิบายได้ว่าทำไมต้องมี cooldown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สั่งกลับ (ชม. 3)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ปั๊มทำงานจากที่ไกล และชี้ได้ว่าบอร์ดกันคำสั่งแปลก ๆ ตรงไหนในโค้ด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ภารกิจปิดวงจร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วัดเวลา "ดินแห้งจนปั๊มเปิด" จาก CSV ได้ และทำข้อท้าทายอย่างน้อย 1 ข้อ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  <w:shd w:val="clear" w:fill="F4F7FB"/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  <w:tr>
        <w:trPr>
          <w:cantSplit w:val="true"/>
        </w:trPr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ทำงานเป็นทีม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</w:rPr>
              <w:t>สลับบทบาทครบ ทั้งสองคนได้เป็น Driver ทั้งบอร์ดและแอป</w:t>
            </w:r>
          </w:p>
        </w:tc>
        <w:tc>
          <w:tcPr>
            <w:tcW w:type="dxa" w:w="3249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40" w:before="40" w:line="252" w:lineRule="auto"/>
            </w:pPr>
            <w:r>
              <w:rPr>
                <w:rFonts w:ascii="TH Sarabun New" w:hAnsi="TH Sarabun New" w:cs="TH Sarabun New" w:eastAsia="TH Sarabun New"/>
              </w:rPr>
            </w:r>
          </w:p>
        </w:tc>
      </w:tr>
    </w:tbl>
    <w:p>
      <w:pPr>
        <w:spacing w:after="40"/>
      </w:pPr>
    </w:p>
    <w:p>
      <w:pPr>
        <w:keepLines/>
        <w:spacing w:before="160" w:after="160"/>
        <w:jc w:val="center"/>
      </w:pPr>
      <w:r>
        <w:rPr>
          <w:rFonts w:ascii="TH Sarabun New" w:hAnsi="TH Sarabun New" w:cs="TH Sarabun New" w:eastAsia="TH Sarabun New"/>
          <w:b w:val="0"/>
          <w:i w:val="0"/>
        </w:rPr>
        <w:t>\mathrm{Score}=\frac{\Sigma}{15}\times100=\underline{\phantom{0000}}\,/\,100 \quad \text{ผ่าน} \ge 50</w:t>
      </w:r>
    </w:p>
    <w:sectPr w:rsidR="00FC693F" w:rsidRPr="0006063C" w:rsidSect="00034616">
      <w:footerReference w:type="default" r:id="rId9"/>
      <w:footerReference w:type="first" r:id="rId10"/>
      <w:headerReference w:type="default" r:id="rId11"/>
      <w:headerReference w:type="first" r:id="rId12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C7D2E4"/>
      </w:pBdr>
      <w:jc w:val="center"/>
    </w:pPr>
    <w:r>
      <w:rPr>
        <w:rFonts w:ascii="TH Sarabun New" w:hAnsi="TH Sarabun New" w:cs="TH Sarabun New" w:eastAsia="TH Sarabun New"/>
      </w:rPr>
    </w:r>
    <w:r>
      <w:rPr>
        <w:rFonts w:ascii="TH Sarabun New" w:hAnsi="TH Sarabun New" w:cs="TH Sarabun New" w:eastAsia="TH Sarabun New"/>
        <w:color w:val="5B616B"/>
        <w:sz w:val="18"/>
      </w:rPr>
      <w:t xml:space="preserve">BENTO · Embedded Game Development     ·     </w:t>
    </w:r>
    <w:r>
      <w:rPr>
        <w:rFonts w:ascii="TH Sarabun New" w:hAnsi="TH Sarabun New" w:cs="TH Sarabun New" w:eastAsia="TH Sarabun New"/>
        <w:color w:val="5B616B"/>
        <w:sz w:val="18"/>
      </w:rPr>
      <w:t xml:space="preserve">หน้า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PAGE</w:instrText>
      <w:fldChar w:fldCharType="end"/>
    </w:r>
    <w:r>
      <w:rPr>
        <w:rFonts w:ascii="TH Sarabun New" w:hAnsi="TH Sarabun New" w:cs="TH Sarabun New" w:eastAsia="TH Sarabun New"/>
        <w:color w:val="5B616B"/>
        <w:sz w:val="18"/>
      </w:rPr>
      <w:t xml:space="preserve"> /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6" w:color="C7D2E4"/>
      </w:pBdr>
      <w:jc w:val="center"/>
    </w:pPr>
    <w:r>
      <w:rPr>
        <w:rFonts w:ascii="TH Sarabun New" w:hAnsi="TH Sarabun New" w:cs="TH Sarabun New" w:eastAsia="TH Sarabun New"/>
      </w:rPr>
    </w:r>
    <w:r>
      <w:rPr>
        <w:rFonts w:ascii="TH Sarabun New" w:hAnsi="TH Sarabun New" w:cs="TH Sarabun New" w:eastAsia="TH Sarabun New"/>
        <w:color w:val="5B616B"/>
        <w:sz w:val="18"/>
      </w:rPr>
      <w:t xml:space="preserve">BENTO · Embedded Game Development     ·     </w:t>
    </w:r>
    <w:r>
      <w:rPr>
        <w:rFonts w:ascii="TH Sarabun New" w:hAnsi="TH Sarabun New" w:cs="TH Sarabun New" w:eastAsia="TH Sarabun New"/>
        <w:color w:val="5B616B"/>
        <w:sz w:val="18"/>
      </w:rPr>
      <w:t xml:space="preserve">หน้า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PAGE</w:instrText>
      <w:fldChar w:fldCharType="end"/>
    </w:r>
    <w:r>
      <w:rPr>
        <w:rFonts w:ascii="TH Sarabun New" w:hAnsi="TH Sarabun New" w:cs="TH Sarabun New" w:eastAsia="TH Sarabun New"/>
        <w:color w:val="5B616B"/>
        <w:sz w:val="18"/>
      </w:rPr>
      <w:t xml:space="preserve"> / </w:t>
    </w:r>
    <w:r>
      <w:rPr>
        <w:rFonts w:ascii="TH Sarabun New" w:hAnsi="TH Sarabun New" w:cs="TH Sarabun New" w:eastAsia="TH Sarabun New"/>
        <w:color w:val="5B616B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7D2E4"/>
      </w:pBdr>
      <w:jc w:val="left"/>
    </w:pPr>
    <w:r>
      <w:rPr>
        <w:rFonts w:ascii="TH Sarabun New" w:hAnsi="TH Sarabun New" w:cs="TH Sarabun New" w:eastAsia="TH Sarabun New"/>
      </w:rPr>
    </w:r>
    <w:r>
      <w:rPr>
        <w:rFonts w:ascii="TH Sarabun New" w:hAnsi="TH Sarabun New" w:cs="TH Sarabun New" w:eastAsia="TH Sarabun New"/>
        <w:color w:val="8A9099"/>
        <w:sz w:val="17"/>
      </w:rPr>
      <w:t>ใบงาน Smart Farm คาบ 2 — ฟาร์มต่ออินเทอร์เน็ต: ค่าออกจากโรงเรือน แอปของเราฟัง แล้วสั่งกลับ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 New" w:hAnsi="TH Sarabun New" w:cs="TH Sarabun New" w:eastAsia="TH Sarabun Ne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20"/>
    </w:pPr>
    <w:rPr>
      <w:rFonts w:ascii="TH Sarabun New" w:hAnsi="TH Sarabun New" w:cs="TH Sarabun New" w:eastAsia="TH Sarabun New"/>
      <w:color w:val="222529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60"/>
      <w:outlineLvl w:val="0"/>
    </w:pPr>
    <w:rPr>
      <w:rFonts w:ascii="TH Sarabun New" w:hAnsi="TH Sarabun New" w:cs="TH Sarabun New" w:eastAsia="TH Sarabun New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  <w:pBdr>
        <w:bottom w:val="single" w:sz="4" w:space="4" w:color="9DB2D4"/>
      </w:pBdr>
    </w:pPr>
    <w:rPr>
      <w:rFonts w:ascii="TH Sarabun New" w:hAnsi="TH Sarabun New" w:cs="TH Sarabun New" w:eastAsia="TH Sarabun New"/>
      <w:b/>
      <w:bCs/>
      <w:color w:val="2E5496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TH Sarabun New" w:hAnsi="TH Sarabun New" w:cs="TH Sarabun New" w:eastAsia="TH Sarabun New"/>
      <w:b/>
      <w:bCs/>
      <w:color w:val="2E5496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H Sarabun New"/>
        <a:ea typeface=""/>
        <a:cs typeface="TH Sarabun New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H Sarabun New"/>
        <a:ea typeface=""/>
        <a:cs typeface="TH Sarabun New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